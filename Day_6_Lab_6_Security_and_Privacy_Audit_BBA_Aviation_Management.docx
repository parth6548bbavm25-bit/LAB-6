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3DF58" w14:textId="77777777" w:rsidR="000C024B" w:rsidRDefault="0052446A">
      <w:pPr>
        <w:pStyle w:val="Title"/>
        <w:jc w:val="center"/>
      </w:pPr>
      <w:r>
        <w:t>GENERATIVE AI FOR BUSINESS</w:t>
      </w:r>
    </w:p>
    <w:p w14:paraId="5DFE1058" w14:textId="07622139" w:rsidR="000C024B" w:rsidRDefault="0052446A" w:rsidP="008E5E35">
      <w:pPr>
        <w:pStyle w:val="Heading1"/>
      </w:pPr>
      <w:r>
        <w:t>Objective</w:t>
      </w:r>
    </w:p>
    <w:p w14:paraId="76C5EE69" w14:textId="77777777" w:rsidR="000C024B" w:rsidRDefault="0052446A">
      <w:pPr>
        <w:rPr>
          <w:rFonts w:hint="eastAsia"/>
        </w:rPr>
      </w:pPr>
      <w:r>
        <w:t>T</w:t>
      </w:r>
      <w:r>
        <w:t>o identify personal, confidential and sensitive information in prompts and replace it with safe placeholders before using public Generative AI tools.</w:t>
      </w:r>
    </w:p>
    <w:p w14:paraId="2258284F" w14:textId="77777777" w:rsidR="000C024B" w:rsidRDefault="0052446A">
      <w:pPr>
        <w:pStyle w:val="Heading1"/>
      </w:pPr>
      <w:r>
        <w:t>Learning Outcomes</w:t>
      </w:r>
    </w:p>
    <w:p w14:paraId="2B0F2369" w14:textId="77777777" w:rsidR="000C024B" w:rsidRDefault="0052446A">
      <w:pPr>
        <w:pStyle w:val="ListBullet"/>
        <w:rPr>
          <w:rFonts w:hint="eastAsia"/>
        </w:rPr>
      </w:pPr>
      <w:r>
        <w:t>Explain the meaning of personal and sensitive information.</w:t>
      </w:r>
    </w:p>
    <w:p w14:paraId="7ECE3C45" w14:textId="77777777" w:rsidR="000C024B" w:rsidRDefault="0052446A">
      <w:pPr>
        <w:pStyle w:val="ListBullet"/>
        <w:rPr>
          <w:rFonts w:hint="eastAsia"/>
        </w:rPr>
      </w:pPr>
      <w:r>
        <w:t>Identify Personally Identifiable Information (PII).</w:t>
      </w:r>
    </w:p>
    <w:p w14:paraId="48EB2E0F" w14:textId="77777777" w:rsidR="000C024B" w:rsidRDefault="0052446A">
      <w:pPr>
        <w:pStyle w:val="ListBullet"/>
        <w:rPr>
          <w:rFonts w:hint="eastAsia"/>
        </w:rPr>
      </w:pPr>
      <w:r>
        <w:t>Recognise privacy risks in aviation-related prompts.</w:t>
      </w:r>
    </w:p>
    <w:p w14:paraId="0152CD32" w14:textId="77777777" w:rsidR="000C024B" w:rsidRDefault="0052446A">
      <w:pPr>
        <w:pStyle w:val="ListBullet"/>
        <w:rPr>
          <w:rFonts w:hint="eastAsia"/>
        </w:rPr>
      </w:pPr>
      <w:r>
        <w:t>Replace real information with appropriate placeholders.</w:t>
      </w:r>
    </w:p>
    <w:p w14:paraId="60969F2D" w14:textId="77777777" w:rsidR="000C024B" w:rsidRDefault="0052446A">
      <w:pPr>
        <w:pStyle w:val="ListBullet"/>
        <w:rPr>
          <w:rFonts w:hint="eastAsia"/>
        </w:rPr>
      </w:pPr>
      <w:r>
        <w:t>Create privacy-safe prompts.</w:t>
      </w:r>
    </w:p>
    <w:p w14:paraId="0D655B0B" w14:textId="77777777" w:rsidR="000C024B" w:rsidRDefault="0052446A">
      <w:pPr>
        <w:pStyle w:val="ListBullet"/>
        <w:rPr>
          <w:rFonts w:hint="eastAsia"/>
        </w:rPr>
      </w:pPr>
      <w:r>
        <w:t>Apply a security and privacy audit checklist.</w:t>
      </w:r>
    </w:p>
    <w:p w14:paraId="04625DD6" w14:textId="77777777" w:rsidR="000C024B" w:rsidRDefault="0052446A">
      <w:pPr>
        <w:pStyle w:val="ListBullet"/>
        <w:rPr>
          <w:rFonts w:hint="eastAsia"/>
        </w:rPr>
      </w:pPr>
      <w:r>
        <w:t>Distinguish between public, internal, confidential and restricted information.</w:t>
      </w:r>
    </w:p>
    <w:p w14:paraId="4CB68DFE" w14:textId="77777777" w:rsidR="000C024B" w:rsidRDefault="0052446A">
      <w:pPr>
        <w:pStyle w:val="ListBullet"/>
        <w:rPr>
          <w:rFonts w:hint="eastAsia"/>
        </w:rPr>
      </w:pPr>
      <w:r>
        <w:t>Avoid entering passenger or organisational data into public AI tools.</w:t>
      </w:r>
    </w:p>
    <w:p w14:paraId="12722C68" w14:textId="77777777" w:rsidR="000C024B" w:rsidRDefault="0052446A">
      <w:pPr>
        <w:pStyle w:val="ListBullet"/>
        <w:rPr>
          <w:rFonts w:hint="eastAsia"/>
        </w:rPr>
      </w:pPr>
      <w:r>
        <w:t>Upload a completed privacy-audit activity to GitHub safely.</w:t>
      </w:r>
    </w:p>
    <w:p w14:paraId="411E512C" w14:textId="77777777" w:rsidR="000C024B" w:rsidRDefault="0052446A">
      <w:pPr>
        <w:pStyle w:val="Heading1"/>
      </w:pPr>
      <w:r>
        <w:t>Step 1 — Understand Personally Identifiable Information</w:t>
      </w:r>
    </w:p>
    <w:p w14:paraId="431CD216" w14:textId="77777777" w:rsidR="000C024B" w:rsidRDefault="0052446A">
      <w:pPr>
        <w:rPr>
          <w:rFonts w:hint="eastAsia"/>
        </w:rPr>
      </w:pPr>
      <w:r>
        <w:t>Personally Identifiable Information, or PII, is information that can directly or indirectly identify a person.</w:t>
      </w:r>
    </w:p>
    <w:p w14:paraId="43B46C4F" w14:textId="77777777" w:rsidR="000C024B" w:rsidRDefault="0052446A">
      <w:pPr>
        <w:pStyle w:val="Heading2"/>
      </w:pPr>
      <w:r>
        <w:t>Examples of PII</w:t>
      </w:r>
    </w:p>
    <w:p w14:paraId="7BABF620" w14:textId="77777777" w:rsidR="000C024B" w:rsidRDefault="0052446A">
      <w:pPr>
        <w:pStyle w:val="ListBullet"/>
        <w:rPr>
          <w:rFonts w:hint="eastAsia"/>
        </w:rPr>
      </w:pPr>
      <w:r>
        <w:t>Full name</w:t>
      </w:r>
    </w:p>
    <w:p w14:paraId="0F0E2B41" w14:textId="77777777" w:rsidR="000C024B" w:rsidRDefault="0052446A">
      <w:pPr>
        <w:pStyle w:val="ListBullet"/>
        <w:rPr>
          <w:rFonts w:hint="eastAsia"/>
        </w:rPr>
      </w:pPr>
      <w:r>
        <w:t>Mobile number</w:t>
      </w:r>
    </w:p>
    <w:p w14:paraId="2D9E1962" w14:textId="77777777" w:rsidR="000C024B" w:rsidRDefault="0052446A">
      <w:pPr>
        <w:pStyle w:val="ListBullet"/>
        <w:rPr>
          <w:rFonts w:hint="eastAsia"/>
        </w:rPr>
      </w:pPr>
      <w:r>
        <w:t>Personal email address</w:t>
      </w:r>
    </w:p>
    <w:p w14:paraId="254083FE" w14:textId="77777777" w:rsidR="000C024B" w:rsidRDefault="0052446A">
      <w:pPr>
        <w:pStyle w:val="ListBullet"/>
        <w:rPr>
          <w:rFonts w:hint="eastAsia"/>
        </w:rPr>
      </w:pPr>
      <w:r>
        <w:t>Residential address</w:t>
      </w:r>
    </w:p>
    <w:p w14:paraId="37147460" w14:textId="77777777" w:rsidR="000C024B" w:rsidRDefault="0052446A">
      <w:pPr>
        <w:pStyle w:val="ListBullet"/>
        <w:rPr>
          <w:rFonts w:hint="eastAsia"/>
        </w:rPr>
      </w:pPr>
      <w:r>
        <w:t>Date of birth</w:t>
      </w:r>
    </w:p>
    <w:p w14:paraId="26C15D32" w14:textId="77777777" w:rsidR="000C024B" w:rsidRDefault="0052446A">
      <w:pPr>
        <w:pStyle w:val="ListBullet"/>
        <w:rPr>
          <w:rFonts w:hint="eastAsia"/>
        </w:rPr>
      </w:pPr>
      <w:r>
        <w:t>Aadhaar number</w:t>
      </w:r>
    </w:p>
    <w:p w14:paraId="6321043B" w14:textId="77777777" w:rsidR="000C024B" w:rsidRDefault="0052446A">
      <w:pPr>
        <w:pStyle w:val="ListBullet"/>
        <w:rPr>
          <w:rFonts w:hint="eastAsia"/>
        </w:rPr>
      </w:pPr>
      <w:r>
        <w:t>Passport number</w:t>
      </w:r>
    </w:p>
    <w:p w14:paraId="04AC26B3" w14:textId="77777777" w:rsidR="000C024B" w:rsidRDefault="0052446A">
      <w:pPr>
        <w:pStyle w:val="ListBullet"/>
        <w:rPr>
          <w:rFonts w:hint="eastAsia"/>
        </w:rPr>
      </w:pPr>
      <w:r>
        <w:t>Visa number</w:t>
      </w:r>
    </w:p>
    <w:p w14:paraId="5B555DA5" w14:textId="77777777" w:rsidR="000C024B" w:rsidRDefault="0052446A">
      <w:pPr>
        <w:pStyle w:val="ListBullet"/>
        <w:rPr>
          <w:rFonts w:hint="eastAsia"/>
        </w:rPr>
      </w:pPr>
      <w:r>
        <w:t>Booking reference or PNR</w:t>
      </w:r>
    </w:p>
    <w:p w14:paraId="74F65AC1" w14:textId="77777777" w:rsidR="000C024B" w:rsidRDefault="0052446A">
      <w:pPr>
        <w:pStyle w:val="ListBullet"/>
        <w:rPr>
          <w:rFonts w:hint="eastAsia"/>
        </w:rPr>
      </w:pPr>
      <w:r>
        <w:t>Frequent-flyer number</w:t>
      </w:r>
    </w:p>
    <w:p w14:paraId="2A0499D2" w14:textId="77777777" w:rsidR="000C024B" w:rsidRDefault="0052446A">
      <w:pPr>
        <w:pStyle w:val="ListBullet"/>
        <w:rPr>
          <w:rFonts w:hint="eastAsia"/>
        </w:rPr>
      </w:pPr>
      <w:r>
        <w:t>Payment-card information</w:t>
      </w:r>
    </w:p>
    <w:p w14:paraId="0D8DE2EF" w14:textId="77777777" w:rsidR="000C024B" w:rsidRDefault="0052446A">
      <w:pPr>
        <w:pStyle w:val="ListBullet"/>
        <w:rPr>
          <w:rFonts w:hint="eastAsia"/>
        </w:rPr>
      </w:pPr>
      <w:r>
        <w:t>Bank-account information</w:t>
      </w:r>
    </w:p>
    <w:p w14:paraId="1747B5E8" w14:textId="77777777" w:rsidR="000C024B" w:rsidRDefault="0052446A">
      <w:pPr>
        <w:pStyle w:val="ListBullet"/>
        <w:rPr>
          <w:rFonts w:hint="eastAsia"/>
        </w:rPr>
      </w:pPr>
      <w:r>
        <w:t>Biometric information</w:t>
      </w:r>
    </w:p>
    <w:p w14:paraId="351A38E8" w14:textId="77777777" w:rsidR="000C024B" w:rsidRDefault="0052446A">
      <w:pPr>
        <w:pStyle w:val="ListBullet"/>
        <w:rPr>
          <w:rFonts w:hint="eastAsia"/>
        </w:rPr>
      </w:pPr>
      <w:r>
        <w:t>Medical information</w:t>
      </w:r>
    </w:p>
    <w:p w14:paraId="4A05FBE4" w14:textId="77777777" w:rsidR="000C024B" w:rsidRDefault="0052446A">
      <w:pPr>
        <w:pStyle w:val="ListBullet"/>
        <w:rPr>
          <w:rFonts w:hint="eastAsia"/>
        </w:rPr>
      </w:pPr>
      <w:r>
        <w:t>Travel history</w:t>
      </w:r>
    </w:p>
    <w:p w14:paraId="629D2AF9" w14:textId="77777777" w:rsidR="000C024B" w:rsidRDefault="0052446A">
      <w:pPr>
        <w:rPr>
          <w:rFonts w:hint="eastAsia"/>
        </w:rPr>
      </w:pPr>
      <w:r>
        <w:rPr>
          <w:b/>
        </w:rPr>
        <w:t>Important Principle: Do not enter real passenger, employee, vendor or organisational information into a public Generative AI tool unless the organisation has specifically authorised its use.</w:t>
      </w:r>
    </w:p>
    <w:p w14:paraId="428687CB" w14:textId="77777777" w:rsidR="000C024B" w:rsidRDefault="0052446A">
      <w:pPr>
        <w:pStyle w:val="Heading1"/>
      </w:pPr>
      <w:r>
        <w:t>Step 2 — Aviation Data Sensitivity</w:t>
      </w:r>
    </w:p>
    <w:p w14:paraId="3E1461D2" w14:textId="77777777" w:rsidR="000C024B" w:rsidRDefault="0052446A">
      <w:pPr>
        <w:rPr>
          <w:rFonts w:hint="eastAsia"/>
        </w:rPr>
      </w:pPr>
      <w:r>
        <w:t>Aviation organisations may handle:</w:t>
      </w:r>
    </w:p>
    <w:p w14:paraId="2EF97E6C" w14:textId="77777777" w:rsidR="000C024B" w:rsidRDefault="0052446A">
      <w:pPr>
        <w:pStyle w:val="ListBullet"/>
        <w:rPr>
          <w:rFonts w:hint="eastAsia"/>
        </w:rPr>
      </w:pPr>
      <w:r>
        <w:lastRenderedPageBreak/>
        <w:t>Passenger identity information</w:t>
      </w:r>
    </w:p>
    <w:p w14:paraId="3473B380" w14:textId="77777777" w:rsidR="000C024B" w:rsidRDefault="0052446A">
      <w:pPr>
        <w:pStyle w:val="ListBullet"/>
        <w:rPr>
          <w:rFonts w:hint="eastAsia"/>
        </w:rPr>
      </w:pPr>
      <w:r>
        <w:t>Passport and visa information</w:t>
      </w:r>
    </w:p>
    <w:p w14:paraId="55BA0D2A" w14:textId="77777777" w:rsidR="000C024B" w:rsidRDefault="0052446A">
      <w:pPr>
        <w:pStyle w:val="ListBullet"/>
        <w:rPr>
          <w:rFonts w:hint="eastAsia"/>
        </w:rPr>
      </w:pPr>
      <w:r>
        <w:t>Travel itineraries</w:t>
      </w:r>
    </w:p>
    <w:p w14:paraId="5D97F207" w14:textId="77777777" w:rsidR="000C024B" w:rsidRDefault="0052446A">
      <w:pPr>
        <w:pStyle w:val="ListBullet"/>
        <w:rPr>
          <w:rFonts w:hint="eastAsia"/>
        </w:rPr>
      </w:pPr>
      <w:r>
        <w:t>Booking and payment details</w:t>
      </w:r>
    </w:p>
    <w:p w14:paraId="292CD45B" w14:textId="77777777" w:rsidR="000C024B" w:rsidRDefault="0052446A">
      <w:pPr>
        <w:pStyle w:val="ListBullet"/>
        <w:rPr>
          <w:rFonts w:hint="eastAsia"/>
        </w:rPr>
      </w:pPr>
      <w:r>
        <w:t>Baggage information</w:t>
      </w:r>
    </w:p>
    <w:p w14:paraId="37DB6A6C" w14:textId="77777777" w:rsidR="000C024B" w:rsidRDefault="0052446A">
      <w:pPr>
        <w:pStyle w:val="ListBullet"/>
        <w:rPr>
          <w:rFonts w:hint="eastAsia"/>
        </w:rPr>
      </w:pPr>
      <w:r>
        <w:t>Special-assistance requests</w:t>
      </w:r>
    </w:p>
    <w:p w14:paraId="778E7005" w14:textId="77777777" w:rsidR="000C024B" w:rsidRDefault="0052446A">
      <w:pPr>
        <w:pStyle w:val="ListBullet"/>
        <w:rPr>
          <w:rFonts w:hint="eastAsia"/>
        </w:rPr>
      </w:pPr>
      <w:r>
        <w:t>Medical or accessibility information</w:t>
      </w:r>
    </w:p>
    <w:p w14:paraId="2E6C7843" w14:textId="77777777" w:rsidR="000C024B" w:rsidRDefault="0052446A">
      <w:pPr>
        <w:pStyle w:val="ListBullet"/>
        <w:rPr>
          <w:rFonts w:hint="eastAsia"/>
        </w:rPr>
      </w:pPr>
      <w:r>
        <w:t>Employee details</w:t>
      </w:r>
    </w:p>
    <w:p w14:paraId="124E7357" w14:textId="77777777" w:rsidR="000C024B" w:rsidRDefault="0052446A">
      <w:pPr>
        <w:pStyle w:val="ListBullet"/>
        <w:rPr>
          <w:rFonts w:hint="eastAsia"/>
        </w:rPr>
      </w:pPr>
      <w:r>
        <w:t>Security procedures</w:t>
      </w:r>
    </w:p>
    <w:p w14:paraId="66AB91A4" w14:textId="77777777" w:rsidR="000C024B" w:rsidRDefault="0052446A">
      <w:pPr>
        <w:pStyle w:val="ListBullet"/>
        <w:rPr>
          <w:rFonts w:hint="eastAsia"/>
        </w:rPr>
      </w:pPr>
      <w:r>
        <w:t>Operational reports</w:t>
      </w:r>
    </w:p>
    <w:p w14:paraId="5EFF33E4" w14:textId="77777777" w:rsidR="000C024B" w:rsidRDefault="0052446A">
      <w:pPr>
        <w:pStyle w:val="ListBullet"/>
        <w:rPr>
          <w:rFonts w:hint="eastAsia"/>
        </w:rPr>
      </w:pPr>
      <w:r>
        <w:t>Incident reports</w:t>
      </w:r>
    </w:p>
    <w:p w14:paraId="7F76A092" w14:textId="77777777" w:rsidR="000C024B" w:rsidRDefault="0052446A">
      <w:pPr>
        <w:pStyle w:val="ListBullet"/>
        <w:rPr>
          <w:rFonts w:hint="eastAsia"/>
        </w:rPr>
      </w:pPr>
      <w:r>
        <w:t>Internal passwords or access credentials</w:t>
      </w:r>
    </w:p>
    <w:p w14:paraId="04FAECB7" w14:textId="77777777" w:rsidR="000C024B" w:rsidRDefault="0052446A">
      <w:pPr>
        <w:rPr>
          <w:rFonts w:hint="eastAsia"/>
        </w:rPr>
      </w:pPr>
      <w:r>
        <w:t>The combination of several ordinary details can also identify a person.</w:t>
      </w:r>
    </w:p>
    <w:p w14:paraId="2957DCB5" w14:textId="77777777" w:rsidR="000C024B" w:rsidRDefault="0052446A">
      <w:pPr>
        <w:rPr>
          <w:rFonts w:hint="eastAsia"/>
        </w:rPr>
      </w:pPr>
      <w:r>
        <w:t>Example: Flight number + exact travel date + seat number + departure city + destination + passenger complaint may identify one specific passenger.</w:t>
      </w:r>
    </w:p>
    <w:p w14:paraId="2ABAD662" w14:textId="77777777" w:rsidR="000C024B" w:rsidRDefault="0052446A">
      <w:pPr>
        <w:pStyle w:val="Heading1"/>
      </w:pPr>
      <w:r>
        <w:t>Step 3 — Unsafe Prompt Review</w:t>
      </w:r>
    </w:p>
    <w:p w14:paraId="5CBF4424" w14:textId="77777777" w:rsidR="000C024B" w:rsidRDefault="0052446A">
      <w:pPr>
        <w:rPr>
          <w:rFonts w:hint="eastAsia"/>
        </w:rPr>
      </w:pPr>
      <w:r>
        <w:t>Do not paste the original prompt into an AI tool. Use this redacted version in the assignment:</w:t>
      </w:r>
    </w:p>
    <w:p w14:paraId="30A6116A" w14:textId="77777777" w:rsidR="000C024B" w:rsidRDefault="0052446A">
      <w:pPr>
        <w:rPr>
          <w:rFonts w:hint="eastAsia"/>
        </w:rPr>
      </w:pPr>
      <w:r>
        <w:t>[PASSENGER NAME], passport [PASSPORT NUMBER REMOVED], Aadhaar [AADHAAR NUMBER REMOVED], mobile [MOBILE NUMBER REMOVED], email [EMAIL ADDRESS REMOVED], booking reference [BOOKING REFERENCE], Flight [FLIGHT NUMBER] from [ORIGIN] to [DESTINATION] on [TRAVEL DATE]. The passenger’s checked baggage contains [SENSITIVE MEDICAL INFORMATION REMOVED] and has not arrived. Payment information: [PAYMENT INFORMATION REMOVED]. The original prompt also requested unsupported delivery and compensation promises.</w:t>
      </w:r>
    </w:p>
    <w:p w14:paraId="6DF6DE68" w14:textId="77777777" w:rsidR="000C024B" w:rsidRDefault="0052446A">
      <w:pPr>
        <w:pStyle w:val="Heading1"/>
      </w:pPr>
      <w:r>
        <w:t>Step 4 — Privacy and Accuracy Risks</w:t>
      </w:r>
    </w:p>
    <w:tbl>
      <w:tblPr>
        <w:tblStyle w:val="TableGrid"/>
        <w:tblW w:w="0" w:type="auto"/>
        <w:jc w:val="center"/>
        <w:tblLook w:val="04A0" w:firstRow="1" w:lastRow="0" w:firstColumn="1" w:lastColumn="0" w:noHBand="0" w:noVBand="1"/>
      </w:tblPr>
      <w:tblGrid>
        <w:gridCol w:w="2556"/>
        <w:gridCol w:w="2556"/>
        <w:gridCol w:w="2556"/>
        <w:gridCol w:w="2556"/>
      </w:tblGrid>
      <w:tr w:rsidR="000C024B" w14:paraId="677B300F" w14:textId="77777777">
        <w:trPr>
          <w:jc w:val="center"/>
        </w:trPr>
        <w:tc>
          <w:tcPr>
            <w:tcW w:w="2556" w:type="dxa"/>
            <w:shd w:val="clear" w:color="auto" w:fill="D9EAF7"/>
          </w:tcPr>
          <w:p w14:paraId="32BF1FE3" w14:textId="77777777" w:rsidR="000C024B" w:rsidRDefault="0052446A">
            <w:pPr>
              <w:rPr>
                <w:rFonts w:hint="eastAsia"/>
              </w:rPr>
            </w:pPr>
            <w:r>
              <w:rPr>
                <w:b/>
                <w:sz w:val="17"/>
              </w:rPr>
              <w:t>Information/Statement</w:t>
            </w:r>
          </w:p>
        </w:tc>
        <w:tc>
          <w:tcPr>
            <w:tcW w:w="2556" w:type="dxa"/>
            <w:shd w:val="clear" w:color="auto" w:fill="D9EAF7"/>
          </w:tcPr>
          <w:p w14:paraId="693714B7" w14:textId="77777777" w:rsidR="000C024B" w:rsidRDefault="0052446A">
            <w:pPr>
              <w:rPr>
                <w:rFonts w:hint="eastAsia"/>
              </w:rPr>
            </w:pPr>
            <w:r>
              <w:rPr>
                <w:b/>
                <w:sz w:val="17"/>
              </w:rPr>
              <w:t>Risk Type</w:t>
            </w:r>
          </w:p>
        </w:tc>
        <w:tc>
          <w:tcPr>
            <w:tcW w:w="2556" w:type="dxa"/>
            <w:shd w:val="clear" w:color="auto" w:fill="D9EAF7"/>
          </w:tcPr>
          <w:p w14:paraId="012294BD" w14:textId="77777777" w:rsidR="000C024B" w:rsidRDefault="0052446A">
            <w:pPr>
              <w:rPr>
                <w:rFonts w:hint="eastAsia"/>
              </w:rPr>
            </w:pPr>
            <w:r>
              <w:rPr>
                <w:b/>
                <w:sz w:val="17"/>
              </w:rPr>
              <w:t>Why Risky?</w:t>
            </w:r>
          </w:p>
        </w:tc>
        <w:tc>
          <w:tcPr>
            <w:tcW w:w="2556" w:type="dxa"/>
            <w:shd w:val="clear" w:color="auto" w:fill="D9EAF7"/>
          </w:tcPr>
          <w:p w14:paraId="26B0CB7D" w14:textId="77777777" w:rsidR="000C024B" w:rsidRDefault="0052446A">
            <w:pPr>
              <w:rPr>
                <w:rFonts w:hint="eastAsia"/>
              </w:rPr>
            </w:pPr>
            <w:r>
              <w:rPr>
                <w:b/>
                <w:sz w:val="17"/>
              </w:rPr>
              <w:t>Required Action</w:t>
            </w:r>
          </w:p>
        </w:tc>
      </w:tr>
      <w:tr w:rsidR="000C024B" w14:paraId="3E9BD778" w14:textId="77777777">
        <w:trPr>
          <w:jc w:val="center"/>
        </w:trPr>
        <w:tc>
          <w:tcPr>
            <w:tcW w:w="2556" w:type="dxa"/>
          </w:tcPr>
          <w:p w14:paraId="7BEF96E2" w14:textId="77777777" w:rsidR="000C024B" w:rsidRDefault="0052446A">
            <w:pPr>
              <w:rPr>
                <w:rFonts w:hint="eastAsia"/>
              </w:rPr>
            </w:pPr>
            <w:r>
              <w:rPr>
                <w:sz w:val="17"/>
              </w:rPr>
              <w:t>Passenger full name</w:t>
            </w:r>
          </w:p>
        </w:tc>
        <w:tc>
          <w:tcPr>
            <w:tcW w:w="2556" w:type="dxa"/>
          </w:tcPr>
          <w:p w14:paraId="317C661F" w14:textId="77777777" w:rsidR="000C024B" w:rsidRDefault="0052446A">
            <w:pPr>
              <w:rPr>
                <w:rFonts w:hint="eastAsia"/>
              </w:rPr>
            </w:pPr>
            <w:r>
              <w:rPr>
                <w:sz w:val="17"/>
              </w:rPr>
              <w:t>Personal information</w:t>
            </w:r>
          </w:p>
        </w:tc>
        <w:tc>
          <w:tcPr>
            <w:tcW w:w="2556" w:type="dxa"/>
          </w:tcPr>
          <w:p w14:paraId="0C667D38" w14:textId="77777777" w:rsidR="000C024B" w:rsidRDefault="0052446A">
            <w:pPr>
              <w:rPr>
                <w:rFonts w:hint="eastAsia"/>
              </w:rPr>
            </w:pPr>
            <w:r>
              <w:rPr>
                <w:sz w:val="17"/>
              </w:rPr>
              <w:t>Can identify the passenger.</w:t>
            </w:r>
          </w:p>
        </w:tc>
        <w:tc>
          <w:tcPr>
            <w:tcW w:w="2556" w:type="dxa"/>
          </w:tcPr>
          <w:p w14:paraId="52DE8B89" w14:textId="77777777" w:rsidR="000C024B" w:rsidRDefault="0052446A">
            <w:pPr>
              <w:rPr>
                <w:rFonts w:hint="eastAsia"/>
              </w:rPr>
            </w:pPr>
            <w:r>
              <w:rPr>
                <w:sz w:val="17"/>
              </w:rPr>
              <w:t>Replace with [PASSENGER NAME].</w:t>
            </w:r>
          </w:p>
        </w:tc>
      </w:tr>
      <w:tr w:rsidR="000C024B" w14:paraId="002FFCBC" w14:textId="77777777">
        <w:trPr>
          <w:jc w:val="center"/>
        </w:trPr>
        <w:tc>
          <w:tcPr>
            <w:tcW w:w="2556" w:type="dxa"/>
          </w:tcPr>
          <w:p w14:paraId="7BA5E21E" w14:textId="77777777" w:rsidR="000C024B" w:rsidRDefault="0052446A">
            <w:pPr>
              <w:rPr>
                <w:rFonts w:hint="eastAsia"/>
              </w:rPr>
            </w:pPr>
            <w:r>
              <w:rPr>
                <w:sz w:val="17"/>
              </w:rPr>
              <w:t>Passport number</w:t>
            </w:r>
          </w:p>
        </w:tc>
        <w:tc>
          <w:tcPr>
            <w:tcW w:w="2556" w:type="dxa"/>
          </w:tcPr>
          <w:p w14:paraId="25E09CB3" w14:textId="77777777" w:rsidR="000C024B" w:rsidRDefault="0052446A">
            <w:pPr>
              <w:rPr>
                <w:rFonts w:hint="eastAsia"/>
              </w:rPr>
            </w:pPr>
            <w:r>
              <w:rPr>
                <w:sz w:val="17"/>
              </w:rPr>
              <w:t>Sensitive identity information</w:t>
            </w:r>
          </w:p>
        </w:tc>
        <w:tc>
          <w:tcPr>
            <w:tcW w:w="2556" w:type="dxa"/>
          </w:tcPr>
          <w:p w14:paraId="34E845FC" w14:textId="77777777" w:rsidR="000C024B" w:rsidRDefault="0052446A">
            <w:pPr>
              <w:rPr>
                <w:rFonts w:hint="eastAsia"/>
              </w:rPr>
            </w:pPr>
            <w:r>
              <w:rPr>
                <w:sz w:val="17"/>
              </w:rPr>
              <w:t>Direct identity credential.</w:t>
            </w:r>
          </w:p>
        </w:tc>
        <w:tc>
          <w:tcPr>
            <w:tcW w:w="2556" w:type="dxa"/>
          </w:tcPr>
          <w:p w14:paraId="4DD1AEE9" w14:textId="77777777" w:rsidR="000C024B" w:rsidRDefault="0052446A">
            <w:pPr>
              <w:rPr>
                <w:rFonts w:hint="eastAsia"/>
              </w:rPr>
            </w:pPr>
            <w:r>
              <w:rPr>
                <w:sz w:val="17"/>
              </w:rPr>
              <w:t>Remove and use a placeholder.</w:t>
            </w:r>
          </w:p>
        </w:tc>
      </w:tr>
      <w:tr w:rsidR="000C024B" w14:paraId="32CD2C14" w14:textId="77777777">
        <w:trPr>
          <w:jc w:val="center"/>
        </w:trPr>
        <w:tc>
          <w:tcPr>
            <w:tcW w:w="2556" w:type="dxa"/>
          </w:tcPr>
          <w:p w14:paraId="4BFF74D7" w14:textId="77777777" w:rsidR="000C024B" w:rsidRDefault="0052446A">
            <w:pPr>
              <w:rPr>
                <w:rFonts w:hint="eastAsia"/>
              </w:rPr>
            </w:pPr>
            <w:r>
              <w:rPr>
                <w:sz w:val="17"/>
              </w:rPr>
              <w:t>Aadhaar number</w:t>
            </w:r>
          </w:p>
        </w:tc>
        <w:tc>
          <w:tcPr>
            <w:tcW w:w="2556" w:type="dxa"/>
          </w:tcPr>
          <w:p w14:paraId="22322CF5" w14:textId="77777777" w:rsidR="000C024B" w:rsidRDefault="0052446A">
            <w:pPr>
              <w:rPr>
                <w:rFonts w:hint="eastAsia"/>
              </w:rPr>
            </w:pPr>
            <w:r>
              <w:rPr>
                <w:sz w:val="17"/>
              </w:rPr>
              <w:t>Sensitive identity information</w:t>
            </w:r>
          </w:p>
        </w:tc>
        <w:tc>
          <w:tcPr>
            <w:tcW w:w="2556" w:type="dxa"/>
          </w:tcPr>
          <w:p w14:paraId="79F3747D" w14:textId="77777777" w:rsidR="000C024B" w:rsidRDefault="0052446A">
            <w:pPr>
              <w:rPr>
                <w:rFonts w:hint="eastAsia"/>
              </w:rPr>
            </w:pPr>
            <w:r>
              <w:rPr>
                <w:sz w:val="17"/>
              </w:rPr>
              <w:t>Highly sensitive government identifier.</w:t>
            </w:r>
          </w:p>
        </w:tc>
        <w:tc>
          <w:tcPr>
            <w:tcW w:w="2556" w:type="dxa"/>
          </w:tcPr>
          <w:p w14:paraId="0BC8D62D" w14:textId="77777777" w:rsidR="000C024B" w:rsidRDefault="0052446A">
            <w:pPr>
              <w:rPr>
                <w:rFonts w:hint="eastAsia"/>
              </w:rPr>
            </w:pPr>
            <w:r>
              <w:rPr>
                <w:sz w:val="17"/>
              </w:rPr>
              <w:t>Remove completely.</w:t>
            </w:r>
          </w:p>
        </w:tc>
      </w:tr>
      <w:tr w:rsidR="000C024B" w14:paraId="04E6DDC5" w14:textId="77777777">
        <w:trPr>
          <w:jc w:val="center"/>
        </w:trPr>
        <w:tc>
          <w:tcPr>
            <w:tcW w:w="2556" w:type="dxa"/>
          </w:tcPr>
          <w:p w14:paraId="0420C9CB" w14:textId="77777777" w:rsidR="000C024B" w:rsidRDefault="0052446A">
            <w:pPr>
              <w:rPr>
                <w:rFonts w:hint="eastAsia"/>
              </w:rPr>
            </w:pPr>
            <w:r>
              <w:rPr>
                <w:sz w:val="17"/>
              </w:rPr>
              <w:t>Mobile number</w:t>
            </w:r>
          </w:p>
        </w:tc>
        <w:tc>
          <w:tcPr>
            <w:tcW w:w="2556" w:type="dxa"/>
          </w:tcPr>
          <w:p w14:paraId="78EA3201" w14:textId="77777777" w:rsidR="000C024B" w:rsidRDefault="0052446A">
            <w:pPr>
              <w:rPr>
                <w:rFonts w:hint="eastAsia"/>
              </w:rPr>
            </w:pPr>
            <w:r>
              <w:rPr>
                <w:sz w:val="17"/>
              </w:rPr>
              <w:t>Contact information</w:t>
            </w:r>
          </w:p>
        </w:tc>
        <w:tc>
          <w:tcPr>
            <w:tcW w:w="2556" w:type="dxa"/>
          </w:tcPr>
          <w:p w14:paraId="4B8D5895" w14:textId="77777777" w:rsidR="000C024B" w:rsidRDefault="0052446A">
            <w:pPr>
              <w:rPr>
                <w:rFonts w:hint="eastAsia"/>
              </w:rPr>
            </w:pPr>
            <w:r>
              <w:rPr>
                <w:sz w:val="17"/>
              </w:rPr>
              <w:t>Direct personal contact detail.</w:t>
            </w:r>
          </w:p>
        </w:tc>
        <w:tc>
          <w:tcPr>
            <w:tcW w:w="2556" w:type="dxa"/>
          </w:tcPr>
          <w:p w14:paraId="088C2EAA" w14:textId="77777777" w:rsidR="000C024B" w:rsidRDefault="0052446A">
            <w:pPr>
              <w:rPr>
                <w:rFonts w:hint="eastAsia"/>
              </w:rPr>
            </w:pPr>
            <w:r>
              <w:rPr>
                <w:sz w:val="17"/>
              </w:rPr>
              <w:t>Remove and use placeholder.</w:t>
            </w:r>
          </w:p>
        </w:tc>
      </w:tr>
      <w:tr w:rsidR="000C024B" w14:paraId="7F9B4F87" w14:textId="77777777">
        <w:trPr>
          <w:jc w:val="center"/>
        </w:trPr>
        <w:tc>
          <w:tcPr>
            <w:tcW w:w="2556" w:type="dxa"/>
          </w:tcPr>
          <w:p w14:paraId="27D66FE9" w14:textId="77777777" w:rsidR="000C024B" w:rsidRDefault="0052446A">
            <w:pPr>
              <w:rPr>
                <w:rFonts w:hint="eastAsia"/>
              </w:rPr>
            </w:pPr>
            <w:r>
              <w:rPr>
                <w:sz w:val="17"/>
              </w:rPr>
              <w:t>Personal email</w:t>
            </w:r>
          </w:p>
        </w:tc>
        <w:tc>
          <w:tcPr>
            <w:tcW w:w="2556" w:type="dxa"/>
          </w:tcPr>
          <w:p w14:paraId="689010F6" w14:textId="77777777" w:rsidR="000C024B" w:rsidRDefault="0052446A">
            <w:pPr>
              <w:rPr>
                <w:rFonts w:hint="eastAsia"/>
              </w:rPr>
            </w:pPr>
            <w:r>
              <w:rPr>
                <w:sz w:val="17"/>
              </w:rPr>
              <w:t>Contact information</w:t>
            </w:r>
          </w:p>
        </w:tc>
        <w:tc>
          <w:tcPr>
            <w:tcW w:w="2556" w:type="dxa"/>
          </w:tcPr>
          <w:p w14:paraId="79E7ACF8" w14:textId="77777777" w:rsidR="000C024B" w:rsidRDefault="0052446A">
            <w:pPr>
              <w:rPr>
                <w:rFonts w:hint="eastAsia"/>
              </w:rPr>
            </w:pPr>
            <w:r>
              <w:rPr>
                <w:sz w:val="17"/>
              </w:rPr>
              <w:t>Identifies and contacts the passenger.</w:t>
            </w:r>
          </w:p>
        </w:tc>
        <w:tc>
          <w:tcPr>
            <w:tcW w:w="2556" w:type="dxa"/>
          </w:tcPr>
          <w:p w14:paraId="47E38CBF" w14:textId="77777777" w:rsidR="000C024B" w:rsidRDefault="0052446A">
            <w:pPr>
              <w:rPr>
                <w:rFonts w:hint="eastAsia"/>
              </w:rPr>
            </w:pPr>
            <w:r>
              <w:rPr>
                <w:sz w:val="17"/>
              </w:rPr>
              <w:t>Remove and use placeholder.</w:t>
            </w:r>
          </w:p>
        </w:tc>
      </w:tr>
      <w:tr w:rsidR="000C024B" w14:paraId="42693737" w14:textId="77777777">
        <w:trPr>
          <w:jc w:val="center"/>
        </w:trPr>
        <w:tc>
          <w:tcPr>
            <w:tcW w:w="2556" w:type="dxa"/>
          </w:tcPr>
          <w:p w14:paraId="0446ED93" w14:textId="77777777" w:rsidR="000C024B" w:rsidRDefault="0052446A">
            <w:pPr>
              <w:rPr>
                <w:rFonts w:hint="eastAsia"/>
              </w:rPr>
            </w:pPr>
            <w:r>
              <w:rPr>
                <w:sz w:val="17"/>
              </w:rPr>
              <w:t>Booking reference</w:t>
            </w:r>
          </w:p>
        </w:tc>
        <w:tc>
          <w:tcPr>
            <w:tcW w:w="2556" w:type="dxa"/>
          </w:tcPr>
          <w:p w14:paraId="3014D9E0" w14:textId="77777777" w:rsidR="000C024B" w:rsidRDefault="0052446A">
            <w:pPr>
              <w:rPr>
                <w:rFonts w:hint="eastAsia"/>
              </w:rPr>
            </w:pPr>
            <w:r>
              <w:rPr>
                <w:sz w:val="17"/>
              </w:rPr>
              <w:t>Travel/account information</w:t>
            </w:r>
          </w:p>
        </w:tc>
        <w:tc>
          <w:tcPr>
            <w:tcW w:w="2556" w:type="dxa"/>
          </w:tcPr>
          <w:p w14:paraId="2AF72611" w14:textId="77777777" w:rsidR="000C024B" w:rsidRDefault="0052446A">
            <w:pPr>
              <w:rPr>
                <w:rFonts w:hint="eastAsia"/>
              </w:rPr>
            </w:pPr>
            <w:r>
              <w:rPr>
                <w:sz w:val="17"/>
              </w:rPr>
              <w:t>Can be linked to a booking.</w:t>
            </w:r>
          </w:p>
        </w:tc>
        <w:tc>
          <w:tcPr>
            <w:tcW w:w="2556" w:type="dxa"/>
          </w:tcPr>
          <w:p w14:paraId="667C1CC9" w14:textId="77777777" w:rsidR="000C024B" w:rsidRDefault="0052446A">
            <w:pPr>
              <w:rPr>
                <w:rFonts w:hint="eastAsia"/>
              </w:rPr>
            </w:pPr>
            <w:r>
              <w:rPr>
                <w:sz w:val="17"/>
              </w:rPr>
              <w:t>Do not enter into public AI; use placeholder.</w:t>
            </w:r>
          </w:p>
        </w:tc>
      </w:tr>
      <w:tr w:rsidR="000C024B" w14:paraId="432D8CA0" w14:textId="77777777">
        <w:trPr>
          <w:jc w:val="center"/>
        </w:trPr>
        <w:tc>
          <w:tcPr>
            <w:tcW w:w="2556" w:type="dxa"/>
          </w:tcPr>
          <w:p w14:paraId="59781DE8" w14:textId="77777777" w:rsidR="000C024B" w:rsidRDefault="0052446A">
            <w:pPr>
              <w:rPr>
                <w:rFonts w:hint="eastAsia"/>
              </w:rPr>
            </w:pPr>
            <w:r>
              <w:rPr>
                <w:sz w:val="17"/>
              </w:rPr>
              <w:t>Flight and travel date</w:t>
            </w:r>
          </w:p>
        </w:tc>
        <w:tc>
          <w:tcPr>
            <w:tcW w:w="2556" w:type="dxa"/>
          </w:tcPr>
          <w:p w14:paraId="702040D1" w14:textId="77777777" w:rsidR="000C024B" w:rsidRDefault="0052446A">
            <w:pPr>
              <w:rPr>
                <w:rFonts w:hint="eastAsia"/>
              </w:rPr>
            </w:pPr>
            <w:r>
              <w:rPr>
                <w:sz w:val="17"/>
              </w:rPr>
              <w:t>Travel information</w:t>
            </w:r>
          </w:p>
        </w:tc>
        <w:tc>
          <w:tcPr>
            <w:tcW w:w="2556" w:type="dxa"/>
          </w:tcPr>
          <w:p w14:paraId="20639594" w14:textId="77777777" w:rsidR="000C024B" w:rsidRDefault="0052446A">
            <w:pPr>
              <w:rPr>
                <w:rFonts w:hint="eastAsia"/>
              </w:rPr>
            </w:pPr>
            <w:r>
              <w:rPr>
                <w:sz w:val="17"/>
              </w:rPr>
              <w:t>Can contribute to identifying a traveller.</w:t>
            </w:r>
          </w:p>
        </w:tc>
        <w:tc>
          <w:tcPr>
            <w:tcW w:w="2556" w:type="dxa"/>
          </w:tcPr>
          <w:p w14:paraId="276E07CA" w14:textId="77777777" w:rsidR="000C024B" w:rsidRDefault="0052446A">
            <w:pPr>
              <w:rPr>
                <w:rFonts w:hint="eastAsia"/>
              </w:rPr>
            </w:pPr>
            <w:r>
              <w:rPr>
                <w:sz w:val="17"/>
              </w:rPr>
              <w:t>Generalise or use placeholders where possible.</w:t>
            </w:r>
          </w:p>
        </w:tc>
      </w:tr>
      <w:tr w:rsidR="000C024B" w14:paraId="0D992BBC" w14:textId="77777777">
        <w:trPr>
          <w:jc w:val="center"/>
        </w:trPr>
        <w:tc>
          <w:tcPr>
            <w:tcW w:w="2556" w:type="dxa"/>
          </w:tcPr>
          <w:p w14:paraId="4578B176" w14:textId="77777777" w:rsidR="000C024B" w:rsidRDefault="0052446A">
            <w:pPr>
              <w:rPr>
                <w:rFonts w:hint="eastAsia"/>
              </w:rPr>
            </w:pPr>
            <w:r>
              <w:rPr>
                <w:sz w:val="17"/>
              </w:rPr>
              <w:t>Medical information</w:t>
            </w:r>
          </w:p>
        </w:tc>
        <w:tc>
          <w:tcPr>
            <w:tcW w:w="2556" w:type="dxa"/>
          </w:tcPr>
          <w:p w14:paraId="423CE5D1" w14:textId="77777777" w:rsidR="000C024B" w:rsidRDefault="0052446A">
            <w:pPr>
              <w:rPr>
                <w:rFonts w:hint="eastAsia"/>
              </w:rPr>
            </w:pPr>
            <w:r>
              <w:rPr>
                <w:sz w:val="17"/>
              </w:rPr>
              <w:t>Sensitive personal information</w:t>
            </w:r>
          </w:p>
        </w:tc>
        <w:tc>
          <w:tcPr>
            <w:tcW w:w="2556" w:type="dxa"/>
          </w:tcPr>
          <w:p w14:paraId="3549569F" w14:textId="77777777" w:rsidR="000C024B" w:rsidRDefault="0052446A">
            <w:pPr>
              <w:rPr>
                <w:rFonts w:hint="eastAsia"/>
              </w:rPr>
            </w:pPr>
            <w:r>
              <w:rPr>
                <w:sz w:val="17"/>
              </w:rPr>
              <w:t>Health-related information is highly sensitive.</w:t>
            </w:r>
          </w:p>
        </w:tc>
        <w:tc>
          <w:tcPr>
            <w:tcW w:w="2556" w:type="dxa"/>
          </w:tcPr>
          <w:p w14:paraId="598CE77A" w14:textId="77777777" w:rsidR="000C024B" w:rsidRDefault="0052446A">
            <w:pPr>
              <w:rPr>
                <w:rFonts w:hint="eastAsia"/>
              </w:rPr>
            </w:pPr>
            <w:r>
              <w:rPr>
                <w:sz w:val="17"/>
              </w:rPr>
              <w:t>Remove/generalise unless specifically authorised.</w:t>
            </w:r>
          </w:p>
        </w:tc>
      </w:tr>
      <w:tr w:rsidR="000C024B" w14:paraId="178FE1CB" w14:textId="77777777">
        <w:trPr>
          <w:jc w:val="center"/>
        </w:trPr>
        <w:tc>
          <w:tcPr>
            <w:tcW w:w="2556" w:type="dxa"/>
          </w:tcPr>
          <w:p w14:paraId="482F7ACD" w14:textId="77777777" w:rsidR="000C024B" w:rsidRDefault="0052446A">
            <w:pPr>
              <w:rPr>
                <w:rFonts w:hint="eastAsia"/>
              </w:rPr>
            </w:pPr>
            <w:r>
              <w:rPr>
                <w:sz w:val="17"/>
              </w:rPr>
              <w:t>Payment-card digits</w:t>
            </w:r>
          </w:p>
        </w:tc>
        <w:tc>
          <w:tcPr>
            <w:tcW w:w="2556" w:type="dxa"/>
          </w:tcPr>
          <w:p w14:paraId="6086EA74" w14:textId="77777777" w:rsidR="000C024B" w:rsidRDefault="0052446A">
            <w:pPr>
              <w:rPr>
                <w:rFonts w:hint="eastAsia"/>
              </w:rPr>
            </w:pPr>
            <w:r>
              <w:rPr>
                <w:sz w:val="17"/>
              </w:rPr>
              <w:t>Financial information</w:t>
            </w:r>
          </w:p>
        </w:tc>
        <w:tc>
          <w:tcPr>
            <w:tcW w:w="2556" w:type="dxa"/>
          </w:tcPr>
          <w:p w14:paraId="32DD5821" w14:textId="77777777" w:rsidR="000C024B" w:rsidRDefault="0052446A">
            <w:pPr>
              <w:rPr>
                <w:rFonts w:hint="eastAsia"/>
              </w:rPr>
            </w:pPr>
            <w:r>
              <w:rPr>
                <w:sz w:val="17"/>
              </w:rPr>
              <w:t>Could expose financial information.</w:t>
            </w:r>
          </w:p>
        </w:tc>
        <w:tc>
          <w:tcPr>
            <w:tcW w:w="2556" w:type="dxa"/>
          </w:tcPr>
          <w:p w14:paraId="708ACAB8" w14:textId="77777777" w:rsidR="000C024B" w:rsidRDefault="0052446A">
            <w:pPr>
              <w:rPr>
                <w:rFonts w:hint="eastAsia"/>
              </w:rPr>
            </w:pPr>
            <w:r>
              <w:rPr>
                <w:sz w:val="17"/>
              </w:rPr>
              <w:t>Remove completely.</w:t>
            </w:r>
          </w:p>
        </w:tc>
      </w:tr>
      <w:tr w:rsidR="000C024B" w14:paraId="5E5A04C4" w14:textId="77777777">
        <w:trPr>
          <w:jc w:val="center"/>
        </w:trPr>
        <w:tc>
          <w:tcPr>
            <w:tcW w:w="2556" w:type="dxa"/>
          </w:tcPr>
          <w:p w14:paraId="05D5E06C" w14:textId="77777777" w:rsidR="000C024B" w:rsidRDefault="0052446A">
            <w:pPr>
              <w:rPr>
                <w:rFonts w:hint="eastAsia"/>
              </w:rPr>
            </w:pPr>
            <w:r>
              <w:rPr>
                <w:sz w:val="17"/>
              </w:rPr>
              <w:t>24-hour delivery promise</w:t>
            </w:r>
          </w:p>
        </w:tc>
        <w:tc>
          <w:tcPr>
            <w:tcW w:w="2556" w:type="dxa"/>
          </w:tcPr>
          <w:p w14:paraId="790F4122" w14:textId="77777777" w:rsidR="000C024B" w:rsidRDefault="0052446A">
            <w:pPr>
              <w:rPr>
                <w:rFonts w:hint="eastAsia"/>
              </w:rPr>
            </w:pPr>
            <w:r>
              <w:rPr>
                <w:sz w:val="17"/>
              </w:rPr>
              <w:t>Unsupported commitment</w:t>
            </w:r>
          </w:p>
        </w:tc>
        <w:tc>
          <w:tcPr>
            <w:tcW w:w="2556" w:type="dxa"/>
          </w:tcPr>
          <w:p w14:paraId="5942B481" w14:textId="77777777" w:rsidR="000C024B" w:rsidRDefault="0052446A">
            <w:pPr>
              <w:rPr>
                <w:rFonts w:hint="eastAsia"/>
              </w:rPr>
            </w:pPr>
            <w:r>
              <w:rPr>
                <w:sz w:val="17"/>
              </w:rPr>
              <w:t>No verified timeline was supplied.</w:t>
            </w:r>
          </w:p>
        </w:tc>
        <w:tc>
          <w:tcPr>
            <w:tcW w:w="2556" w:type="dxa"/>
          </w:tcPr>
          <w:p w14:paraId="6F139C24" w14:textId="77777777" w:rsidR="000C024B" w:rsidRDefault="0052446A">
            <w:pPr>
              <w:rPr>
                <w:rFonts w:hint="eastAsia"/>
              </w:rPr>
            </w:pPr>
            <w:r>
              <w:rPr>
                <w:sz w:val="17"/>
              </w:rPr>
              <w:t>Remove; use [VERIFY BAGGAGE STATUS].</w:t>
            </w:r>
          </w:p>
        </w:tc>
      </w:tr>
      <w:tr w:rsidR="000C024B" w14:paraId="27A92F4A" w14:textId="77777777">
        <w:trPr>
          <w:jc w:val="center"/>
        </w:trPr>
        <w:tc>
          <w:tcPr>
            <w:tcW w:w="2556" w:type="dxa"/>
          </w:tcPr>
          <w:p w14:paraId="3E75BE6D" w14:textId="77777777" w:rsidR="000C024B" w:rsidRDefault="0052446A">
            <w:pPr>
              <w:rPr>
                <w:rFonts w:hint="eastAsia"/>
              </w:rPr>
            </w:pPr>
            <w:r>
              <w:rPr>
                <w:sz w:val="17"/>
              </w:rPr>
              <w:t>₹</w:t>
            </w:r>
            <w:r>
              <w:rPr>
                <w:sz w:val="17"/>
              </w:rPr>
              <w:t>20,000 compensation</w:t>
            </w:r>
          </w:p>
        </w:tc>
        <w:tc>
          <w:tcPr>
            <w:tcW w:w="2556" w:type="dxa"/>
          </w:tcPr>
          <w:p w14:paraId="461732AA" w14:textId="77777777" w:rsidR="000C024B" w:rsidRDefault="0052446A">
            <w:pPr>
              <w:rPr>
                <w:rFonts w:hint="eastAsia"/>
              </w:rPr>
            </w:pPr>
            <w:r>
              <w:rPr>
                <w:sz w:val="17"/>
              </w:rPr>
              <w:t>Unsupported policy claim</w:t>
            </w:r>
          </w:p>
        </w:tc>
        <w:tc>
          <w:tcPr>
            <w:tcW w:w="2556" w:type="dxa"/>
          </w:tcPr>
          <w:p w14:paraId="02FF8026" w14:textId="77777777" w:rsidR="000C024B" w:rsidRDefault="0052446A">
            <w:pPr>
              <w:rPr>
                <w:rFonts w:hint="eastAsia"/>
              </w:rPr>
            </w:pPr>
            <w:r>
              <w:rPr>
                <w:sz w:val="17"/>
              </w:rPr>
              <w:t>No policy or eligibility was supplied.</w:t>
            </w:r>
          </w:p>
        </w:tc>
        <w:tc>
          <w:tcPr>
            <w:tcW w:w="2556" w:type="dxa"/>
          </w:tcPr>
          <w:p w14:paraId="1EE3E3DC" w14:textId="77777777" w:rsidR="000C024B" w:rsidRDefault="0052446A">
            <w:pPr>
              <w:rPr>
                <w:rFonts w:hint="eastAsia"/>
              </w:rPr>
            </w:pPr>
            <w:r>
              <w:rPr>
                <w:sz w:val="17"/>
              </w:rPr>
              <w:t>Remove; use [VERIFY AIRLINE POLICY].</w:t>
            </w:r>
          </w:p>
        </w:tc>
      </w:tr>
    </w:tbl>
    <w:p w14:paraId="2087F57D" w14:textId="77777777" w:rsidR="000C024B" w:rsidRDefault="000C024B">
      <w:pPr>
        <w:rPr>
          <w:rFonts w:hint="eastAsia"/>
        </w:rPr>
      </w:pPr>
    </w:p>
    <w:p w14:paraId="1AE17A74" w14:textId="77777777" w:rsidR="000C024B" w:rsidRDefault="0052446A">
      <w:pPr>
        <w:pStyle w:val="Heading1"/>
      </w:pPr>
      <w:r>
        <w:lastRenderedPageBreak/>
        <w:t>Step 5 — Placeholder Table</w:t>
      </w:r>
    </w:p>
    <w:tbl>
      <w:tblPr>
        <w:tblStyle w:val="TableGrid"/>
        <w:tblW w:w="0" w:type="auto"/>
        <w:jc w:val="center"/>
        <w:tblLook w:val="04A0" w:firstRow="1" w:lastRow="0" w:firstColumn="1" w:lastColumn="0" w:noHBand="0" w:noVBand="1"/>
      </w:tblPr>
      <w:tblGrid>
        <w:gridCol w:w="5112"/>
        <w:gridCol w:w="5112"/>
      </w:tblGrid>
      <w:tr w:rsidR="000C024B" w14:paraId="291EEFA0" w14:textId="77777777">
        <w:trPr>
          <w:jc w:val="center"/>
        </w:trPr>
        <w:tc>
          <w:tcPr>
            <w:tcW w:w="5112" w:type="dxa"/>
            <w:shd w:val="clear" w:color="auto" w:fill="D9EAF7"/>
          </w:tcPr>
          <w:p w14:paraId="572376E7" w14:textId="77777777" w:rsidR="000C024B" w:rsidRDefault="0052446A">
            <w:pPr>
              <w:rPr>
                <w:rFonts w:hint="eastAsia"/>
              </w:rPr>
            </w:pPr>
            <w:r>
              <w:rPr>
                <w:b/>
                <w:sz w:val="17"/>
              </w:rPr>
              <w:t>Sensitive Information</w:t>
            </w:r>
          </w:p>
        </w:tc>
        <w:tc>
          <w:tcPr>
            <w:tcW w:w="5112" w:type="dxa"/>
            <w:shd w:val="clear" w:color="auto" w:fill="D9EAF7"/>
          </w:tcPr>
          <w:p w14:paraId="06954FB1" w14:textId="77777777" w:rsidR="000C024B" w:rsidRDefault="0052446A">
            <w:pPr>
              <w:rPr>
                <w:rFonts w:hint="eastAsia"/>
              </w:rPr>
            </w:pPr>
            <w:r>
              <w:rPr>
                <w:b/>
                <w:sz w:val="17"/>
              </w:rPr>
              <w:t>Safe Placeholder</w:t>
            </w:r>
          </w:p>
        </w:tc>
      </w:tr>
      <w:tr w:rsidR="000C024B" w14:paraId="461C3B31" w14:textId="77777777">
        <w:trPr>
          <w:jc w:val="center"/>
        </w:trPr>
        <w:tc>
          <w:tcPr>
            <w:tcW w:w="5112" w:type="dxa"/>
          </w:tcPr>
          <w:p w14:paraId="22DB9B0D" w14:textId="77777777" w:rsidR="000C024B" w:rsidRDefault="0052446A">
            <w:pPr>
              <w:rPr>
                <w:rFonts w:hint="eastAsia"/>
              </w:rPr>
            </w:pPr>
            <w:r>
              <w:rPr>
                <w:sz w:val="17"/>
              </w:rPr>
              <w:t>Rahul Sharma</w:t>
            </w:r>
          </w:p>
        </w:tc>
        <w:tc>
          <w:tcPr>
            <w:tcW w:w="5112" w:type="dxa"/>
          </w:tcPr>
          <w:p w14:paraId="5DD817F7" w14:textId="77777777" w:rsidR="000C024B" w:rsidRDefault="0052446A">
            <w:pPr>
              <w:rPr>
                <w:rFonts w:hint="eastAsia"/>
              </w:rPr>
            </w:pPr>
            <w:r>
              <w:rPr>
                <w:sz w:val="17"/>
              </w:rPr>
              <w:t>[PASSENGER NAME]</w:t>
            </w:r>
          </w:p>
        </w:tc>
      </w:tr>
      <w:tr w:rsidR="000C024B" w14:paraId="2CB15D8D" w14:textId="77777777">
        <w:trPr>
          <w:jc w:val="center"/>
        </w:trPr>
        <w:tc>
          <w:tcPr>
            <w:tcW w:w="5112" w:type="dxa"/>
          </w:tcPr>
          <w:p w14:paraId="4417A62F" w14:textId="77777777" w:rsidR="000C024B" w:rsidRDefault="0052446A">
            <w:pPr>
              <w:rPr>
                <w:rFonts w:hint="eastAsia"/>
              </w:rPr>
            </w:pPr>
            <w:r>
              <w:rPr>
                <w:sz w:val="17"/>
              </w:rPr>
              <w:t>Passport number</w:t>
            </w:r>
          </w:p>
        </w:tc>
        <w:tc>
          <w:tcPr>
            <w:tcW w:w="5112" w:type="dxa"/>
          </w:tcPr>
          <w:p w14:paraId="5A4F3BAE" w14:textId="77777777" w:rsidR="000C024B" w:rsidRDefault="0052446A">
            <w:pPr>
              <w:rPr>
                <w:rFonts w:hint="eastAsia"/>
              </w:rPr>
            </w:pPr>
            <w:r>
              <w:rPr>
                <w:sz w:val="17"/>
              </w:rPr>
              <w:t>[PASSPORT NUMBER REMOVED]</w:t>
            </w:r>
          </w:p>
        </w:tc>
      </w:tr>
      <w:tr w:rsidR="000C024B" w14:paraId="023B73EA" w14:textId="77777777">
        <w:trPr>
          <w:jc w:val="center"/>
        </w:trPr>
        <w:tc>
          <w:tcPr>
            <w:tcW w:w="5112" w:type="dxa"/>
          </w:tcPr>
          <w:p w14:paraId="2B5EADCF" w14:textId="77777777" w:rsidR="000C024B" w:rsidRDefault="0052446A">
            <w:pPr>
              <w:rPr>
                <w:rFonts w:hint="eastAsia"/>
              </w:rPr>
            </w:pPr>
            <w:r>
              <w:rPr>
                <w:sz w:val="17"/>
              </w:rPr>
              <w:t>Aadhaar number</w:t>
            </w:r>
          </w:p>
        </w:tc>
        <w:tc>
          <w:tcPr>
            <w:tcW w:w="5112" w:type="dxa"/>
          </w:tcPr>
          <w:p w14:paraId="6A3EB1E4" w14:textId="77777777" w:rsidR="000C024B" w:rsidRDefault="0052446A">
            <w:pPr>
              <w:rPr>
                <w:rFonts w:hint="eastAsia"/>
              </w:rPr>
            </w:pPr>
            <w:r>
              <w:rPr>
                <w:sz w:val="17"/>
              </w:rPr>
              <w:t>[AADHAAR NUMBER REMOVED]</w:t>
            </w:r>
          </w:p>
        </w:tc>
      </w:tr>
      <w:tr w:rsidR="000C024B" w14:paraId="704FAF9B" w14:textId="77777777">
        <w:trPr>
          <w:jc w:val="center"/>
        </w:trPr>
        <w:tc>
          <w:tcPr>
            <w:tcW w:w="5112" w:type="dxa"/>
          </w:tcPr>
          <w:p w14:paraId="3DDA83B1" w14:textId="77777777" w:rsidR="000C024B" w:rsidRDefault="0052446A">
            <w:pPr>
              <w:rPr>
                <w:rFonts w:hint="eastAsia"/>
              </w:rPr>
            </w:pPr>
            <w:r>
              <w:rPr>
                <w:sz w:val="17"/>
              </w:rPr>
              <w:t>Mobile number</w:t>
            </w:r>
          </w:p>
        </w:tc>
        <w:tc>
          <w:tcPr>
            <w:tcW w:w="5112" w:type="dxa"/>
          </w:tcPr>
          <w:p w14:paraId="02FAF32D" w14:textId="77777777" w:rsidR="000C024B" w:rsidRDefault="0052446A">
            <w:pPr>
              <w:rPr>
                <w:rFonts w:hint="eastAsia"/>
              </w:rPr>
            </w:pPr>
            <w:r>
              <w:rPr>
                <w:sz w:val="17"/>
              </w:rPr>
              <w:t>[MOBILE NUMBER REMOVED]</w:t>
            </w:r>
          </w:p>
        </w:tc>
      </w:tr>
      <w:tr w:rsidR="000C024B" w14:paraId="77D19F13" w14:textId="77777777">
        <w:trPr>
          <w:jc w:val="center"/>
        </w:trPr>
        <w:tc>
          <w:tcPr>
            <w:tcW w:w="5112" w:type="dxa"/>
          </w:tcPr>
          <w:p w14:paraId="3C10B83C" w14:textId="77777777" w:rsidR="000C024B" w:rsidRDefault="0052446A">
            <w:pPr>
              <w:rPr>
                <w:rFonts w:hint="eastAsia"/>
              </w:rPr>
            </w:pPr>
            <w:r>
              <w:rPr>
                <w:sz w:val="17"/>
              </w:rPr>
              <w:t>Email address</w:t>
            </w:r>
          </w:p>
        </w:tc>
        <w:tc>
          <w:tcPr>
            <w:tcW w:w="5112" w:type="dxa"/>
          </w:tcPr>
          <w:p w14:paraId="6878A7FE" w14:textId="77777777" w:rsidR="000C024B" w:rsidRDefault="0052446A">
            <w:pPr>
              <w:rPr>
                <w:rFonts w:hint="eastAsia"/>
              </w:rPr>
            </w:pPr>
            <w:r>
              <w:rPr>
                <w:sz w:val="17"/>
              </w:rPr>
              <w:t>[EMAIL ADDRESS REMOVED]</w:t>
            </w:r>
          </w:p>
        </w:tc>
      </w:tr>
      <w:tr w:rsidR="000C024B" w14:paraId="63535801" w14:textId="77777777">
        <w:trPr>
          <w:jc w:val="center"/>
        </w:trPr>
        <w:tc>
          <w:tcPr>
            <w:tcW w:w="5112" w:type="dxa"/>
          </w:tcPr>
          <w:p w14:paraId="3FD09A02" w14:textId="77777777" w:rsidR="000C024B" w:rsidRDefault="0052446A">
            <w:pPr>
              <w:rPr>
                <w:rFonts w:hint="eastAsia"/>
              </w:rPr>
            </w:pPr>
            <w:r>
              <w:rPr>
                <w:sz w:val="17"/>
              </w:rPr>
              <w:t>Booking reference</w:t>
            </w:r>
          </w:p>
        </w:tc>
        <w:tc>
          <w:tcPr>
            <w:tcW w:w="5112" w:type="dxa"/>
          </w:tcPr>
          <w:p w14:paraId="40B10D2D" w14:textId="77777777" w:rsidR="000C024B" w:rsidRDefault="0052446A">
            <w:pPr>
              <w:rPr>
                <w:rFonts w:hint="eastAsia"/>
              </w:rPr>
            </w:pPr>
            <w:r>
              <w:rPr>
                <w:sz w:val="17"/>
              </w:rPr>
              <w:t>[BOOKING REFERENCE]</w:t>
            </w:r>
          </w:p>
        </w:tc>
      </w:tr>
      <w:tr w:rsidR="000C024B" w14:paraId="34EBD3FE" w14:textId="77777777">
        <w:trPr>
          <w:jc w:val="center"/>
        </w:trPr>
        <w:tc>
          <w:tcPr>
            <w:tcW w:w="5112" w:type="dxa"/>
          </w:tcPr>
          <w:p w14:paraId="0F640458" w14:textId="77777777" w:rsidR="000C024B" w:rsidRDefault="0052446A">
            <w:pPr>
              <w:rPr>
                <w:rFonts w:hint="eastAsia"/>
              </w:rPr>
            </w:pPr>
            <w:r>
              <w:rPr>
                <w:sz w:val="17"/>
              </w:rPr>
              <w:t>Flight number</w:t>
            </w:r>
          </w:p>
        </w:tc>
        <w:tc>
          <w:tcPr>
            <w:tcW w:w="5112" w:type="dxa"/>
          </w:tcPr>
          <w:p w14:paraId="0B075F9D" w14:textId="77777777" w:rsidR="000C024B" w:rsidRDefault="0052446A">
            <w:pPr>
              <w:rPr>
                <w:rFonts w:hint="eastAsia"/>
              </w:rPr>
            </w:pPr>
            <w:r>
              <w:rPr>
                <w:sz w:val="17"/>
              </w:rPr>
              <w:t>[FLIGHT NUMBER]</w:t>
            </w:r>
          </w:p>
        </w:tc>
      </w:tr>
      <w:tr w:rsidR="000C024B" w14:paraId="3F3D43FD" w14:textId="77777777">
        <w:trPr>
          <w:jc w:val="center"/>
        </w:trPr>
        <w:tc>
          <w:tcPr>
            <w:tcW w:w="5112" w:type="dxa"/>
          </w:tcPr>
          <w:p w14:paraId="56307577" w14:textId="77777777" w:rsidR="000C024B" w:rsidRDefault="0052446A">
            <w:pPr>
              <w:rPr>
                <w:rFonts w:hint="eastAsia"/>
              </w:rPr>
            </w:pPr>
            <w:r>
              <w:rPr>
                <w:sz w:val="17"/>
              </w:rPr>
              <w:t>Travel date</w:t>
            </w:r>
          </w:p>
        </w:tc>
        <w:tc>
          <w:tcPr>
            <w:tcW w:w="5112" w:type="dxa"/>
          </w:tcPr>
          <w:p w14:paraId="1C1726EE" w14:textId="77777777" w:rsidR="000C024B" w:rsidRDefault="0052446A">
            <w:pPr>
              <w:rPr>
                <w:rFonts w:hint="eastAsia"/>
              </w:rPr>
            </w:pPr>
            <w:r>
              <w:rPr>
                <w:sz w:val="17"/>
              </w:rPr>
              <w:t>[TRAVEL DATE]</w:t>
            </w:r>
          </w:p>
        </w:tc>
      </w:tr>
      <w:tr w:rsidR="000C024B" w14:paraId="7633285F" w14:textId="77777777">
        <w:trPr>
          <w:jc w:val="center"/>
        </w:trPr>
        <w:tc>
          <w:tcPr>
            <w:tcW w:w="5112" w:type="dxa"/>
          </w:tcPr>
          <w:p w14:paraId="2C661E59" w14:textId="77777777" w:rsidR="000C024B" w:rsidRDefault="0052446A">
            <w:pPr>
              <w:rPr>
                <w:rFonts w:hint="eastAsia"/>
              </w:rPr>
            </w:pPr>
            <w:r>
              <w:rPr>
                <w:sz w:val="17"/>
              </w:rPr>
              <w:t>Route</w:t>
            </w:r>
          </w:p>
        </w:tc>
        <w:tc>
          <w:tcPr>
            <w:tcW w:w="5112" w:type="dxa"/>
          </w:tcPr>
          <w:p w14:paraId="64A70336" w14:textId="77777777" w:rsidR="000C024B" w:rsidRDefault="0052446A">
            <w:pPr>
              <w:rPr>
                <w:rFonts w:hint="eastAsia"/>
              </w:rPr>
            </w:pPr>
            <w:r>
              <w:rPr>
                <w:sz w:val="17"/>
              </w:rPr>
              <w:t>[FLIGHT ROUTE]</w:t>
            </w:r>
          </w:p>
        </w:tc>
      </w:tr>
      <w:tr w:rsidR="000C024B" w14:paraId="75344443" w14:textId="77777777">
        <w:trPr>
          <w:jc w:val="center"/>
        </w:trPr>
        <w:tc>
          <w:tcPr>
            <w:tcW w:w="5112" w:type="dxa"/>
          </w:tcPr>
          <w:p w14:paraId="23A0CB16" w14:textId="77777777" w:rsidR="000C024B" w:rsidRDefault="0052446A">
            <w:pPr>
              <w:rPr>
                <w:rFonts w:hint="eastAsia"/>
              </w:rPr>
            </w:pPr>
            <w:r>
              <w:rPr>
                <w:sz w:val="17"/>
              </w:rPr>
              <w:t>Medical information</w:t>
            </w:r>
          </w:p>
        </w:tc>
        <w:tc>
          <w:tcPr>
            <w:tcW w:w="5112" w:type="dxa"/>
          </w:tcPr>
          <w:p w14:paraId="6A9BC728" w14:textId="77777777" w:rsidR="000C024B" w:rsidRDefault="0052446A">
            <w:pPr>
              <w:rPr>
                <w:rFonts w:hint="eastAsia"/>
              </w:rPr>
            </w:pPr>
            <w:r>
              <w:rPr>
                <w:sz w:val="17"/>
              </w:rPr>
              <w:t>[SENSITIVE MEDICAL INFORMATION REMOVED]</w:t>
            </w:r>
          </w:p>
        </w:tc>
      </w:tr>
      <w:tr w:rsidR="000C024B" w14:paraId="1F018D6B" w14:textId="77777777">
        <w:trPr>
          <w:jc w:val="center"/>
        </w:trPr>
        <w:tc>
          <w:tcPr>
            <w:tcW w:w="5112" w:type="dxa"/>
          </w:tcPr>
          <w:p w14:paraId="712BAC68" w14:textId="77777777" w:rsidR="000C024B" w:rsidRDefault="0052446A">
            <w:pPr>
              <w:rPr>
                <w:rFonts w:hint="eastAsia"/>
              </w:rPr>
            </w:pPr>
            <w:r>
              <w:rPr>
                <w:sz w:val="17"/>
              </w:rPr>
              <w:t>Payment-card details</w:t>
            </w:r>
          </w:p>
        </w:tc>
        <w:tc>
          <w:tcPr>
            <w:tcW w:w="5112" w:type="dxa"/>
          </w:tcPr>
          <w:p w14:paraId="33820B8A" w14:textId="77777777" w:rsidR="000C024B" w:rsidRDefault="0052446A">
            <w:pPr>
              <w:rPr>
                <w:rFonts w:hint="eastAsia"/>
              </w:rPr>
            </w:pPr>
            <w:r>
              <w:rPr>
                <w:sz w:val="17"/>
              </w:rPr>
              <w:t>[PAYMENT INFORMATION REMOVED]</w:t>
            </w:r>
          </w:p>
        </w:tc>
      </w:tr>
      <w:tr w:rsidR="000C024B" w14:paraId="298557E7" w14:textId="77777777">
        <w:trPr>
          <w:jc w:val="center"/>
        </w:trPr>
        <w:tc>
          <w:tcPr>
            <w:tcW w:w="5112" w:type="dxa"/>
          </w:tcPr>
          <w:p w14:paraId="199B0502" w14:textId="77777777" w:rsidR="000C024B" w:rsidRDefault="0052446A">
            <w:pPr>
              <w:rPr>
                <w:rFonts w:hint="eastAsia"/>
              </w:rPr>
            </w:pPr>
            <w:r>
              <w:rPr>
                <w:sz w:val="17"/>
              </w:rPr>
              <w:t>Compensation information</w:t>
            </w:r>
          </w:p>
        </w:tc>
        <w:tc>
          <w:tcPr>
            <w:tcW w:w="5112" w:type="dxa"/>
          </w:tcPr>
          <w:p w14:paraId="6B1BEDF9" w14:textId="77777777" w:rsidR="000C024B" w:rsidRDefault="0052446A">
            <w:pPr>
              <w:rPr>
                <w:rFonts w:hint="eastAsia"/>
              </w:rPr>
            </w:pPr>
            <w:r>
              <w:rPr>
                <w:sz w:val="17"/>
              </w:rPr>
              <w:t>[VERIFY AIRLINE POLICY]</w:t>
            </w:r>
          </w:p>
        </w:tc>
      </w:tr>
      <w:tr w:rsidR="000C024B" w14:paraId="3185E7C7" w14:textId="77777777">
        <w:trPr>
          <w:jc w:val="center"/>
        </w:trPr>
        <w:tc>
          <w:tcPr>
            <w:tcW w:w="5112" w:type="dxa"/>
          </w:tcPr>
          <w:p w14:paraId="7B8A08DD" w14:textId="77777777" w:rsidR="000C024B" w:rsidRDefault="0052446A">
            <w:pPr>
              <w:rPr>
                <w:rFonts w:hint="eastAsia"/>
              </w:rPr>
            </w:pPr>
            <w:r>
              <w:rPr>
                <w:sz w:val="17"/>
              </w:rPr>
              <w:t>Delivery timeline</w:t>
            </w:r>
          </w:p>
        </w:tc>
        <w:tc>
          <w:tcPr>
            <w:tcW w:w="5112" w:type="dxa"/>
          </w:tcPr>
          <w:p w14:paraId="7982FF37" w14:textId="77777777" w:rsidR="000C024B" w:rsidRDefault="0052446A">
            <w:pPr>
              <w:rPr>
                <w:rFonts w:hint="eastAsia"/>
              </w:rPr>
            </w:pPr>
            <w:r>
              <w:rPr>
                <w:sz w:val="17"/>
              </w:rPr>
              <w:t>[VERIFY BAGGAGE STATUS]</w:t>
            </w:r>
          </w:p>
        </w:tc>
      </w:tr>
    </w:tbl>
    <w:p w14:paraId="79198E70" w14:textId="77777777" w:rsidR="000C024B" w:rsidRDefault="000C024B">
      <w:pPr>
        <w:rPr>
          <w:rFonts w:hint="eastAsia"/>
        </w:rPr>
      </w:pPr>
    </w:p>
    <w:p w14:paraId="647A5406" w14:textId="77777777" w:rsidR="000C024B" w:rsidRDefault="0052446A">
      <w:pPr>
        <w:pStyle w:val="Heading1"/>
      </w:pPr>
      <w:r>
        <w:t>Step 6 — Privacy-Safe Prompt and Output</w:t>
      </w:r>
    </w:p>
    <w:p w14:paraId="43F65567" w14:textId="77777777" w:rsidR="000C024B" w:rsidRDefault="0052446A">
      <w:pPr>
        <w:rPr>
          <w:rFonts w:hint="eastAsia"/>
        </w:rPr>
      </w:pPr>
      <w:r>
        <w:t>Privacy-safe prompt:</w:t>
      </w:r>
    </w:p>
    <w:p w14:paraId="5C37277C" w14:textId="77777777" w:rsidR="000C024B" w:rsidRDefault="0052446A">
      <w:pPr>
        <w:rPr>
          <w:rFonts w:hint="eastAsia"/>
        </w:rPr>
      </w:pPr>
      <w:r>
        <w:t xml:space="preserve">Draft a professional email to [PASSENGER NAME] regarding delayed checked baggage connected with booking reference [BOOKING REFERENCE] and Flight [FLIGHT NUMBER]. Acknowledge the inconvenience and ask the passenger to use the airline’s authorised customer-service channel to check the baggage status. Do not include passport, Aadhaar, mobile, email, medical or payment information. Do not promise a delivery timeline or compensation. Where policy or status information is required, insert [VERIFY WITH AUTHORISED </w:t>
      </w:r>
      <w:r>
        <w:t>AIRLINE SYSTEM]. Keep the email below 120 words.</w:t>
      </w:r>
    </w:p>
    <w:p w14:paraId="4AF29C6F" w14:textId="77777777" w:rsidR="000C024B" w:rsidRDefault="0052446A">
      <w:pPr>
        <w:rPr>
          <w:rFonts w:hint="eastAsia"/>
        </w:rPr>
      </w:pPr>
      <w:r>
        <w:t>Example AI-generated output:</w:t>
      </w:r>
    </w:p>
    <w:p w14:paraId="586826BD" w14:textId="77777777" w:rsidR="000C024B" w:rsidRDefault="0052446A">
      <w:pPr>
        <w:rPr>
          <w:rFonts w:hint="eastAsia"/>
        </w:rPr>
      </w:pPr>
      <w:r>
        <w:t>Dear Passenger, we understand your concern regarding your delayed or untraced baggage. Please use the airline’s authorised customer-service channel to check the current baggage status using your official reference. We have not included or assumed any compensation or delivery timeline. For applicable policy or status information, please refer to [VERIFY WITH AUTHORISED AIRLINE SYSTEM]. Thank you for your patience and understanding.</w:t>
      </w:r>
    </w:p>
    <w:p w14:paraId="2EA30763" w14:textId="77777777" w:rsidR="000C024B" w:rsidRDefault="0052446A">
      <w:pPr>
        <w:pStyle w:val="Heading1"/>
      </w:pPr>
      <w:r>
        <w:t>Step 7 — Unsafe vs Safe Prompt Comparison</w:t>
      </w:r>
    </w:p>
    <w:tbl>
      <w:tblPr>
        <w:tblStyle w:val="TableGrid"/>
        <w:tblW w:w="0" w:type="auto"/>
        <w:jc w:val="center"/>
        <w:tblLook w:val="04A0" w:firstRow="1" w:lastRow="0" w:firstColumn="1" w:lastColumn="0" w:noHBand="0" w:noVBand="1"/>
      </w:tblPr>
      <w:tblGrid>
        <w:gridCol w:w="3408"/>
        <w:gridCol w:w="3408"/>
        <w:gridCol w:w="3408"/>
      </w:tblGrid>
      <w:tr w:rsidR="000C024B" w14:paraId="4A3D04AA" w14:textId="77777777">
        <w:trPr>
          <w:jc w:val="center"/>
        </w:trPr>
        <w:tc>
          <w:tcPr>
            <w:tcW w:w="3408" w:type="dxa"/>
            <w:shd w:val="clear" w:color="auto" w:fill="D9EAF7"/>
          </w:tcPr>
          <w:p w14:paraId="3F5F3BEE" w14:textId="77777777" w:rsidR="000C024B" w:rsidRDefault="0052446A">
            <w:pPr>
              <w:rPr>
                <w:rFonts w:hint="eastAsia"/>
              </w:rPr>
            </w:pPr>
            <w:r>
              <w:rPr>
                <w:b/>
                <w:sz w:val="17"/>
              </w:rPr>
              <w:t>Review Criterion</w:t>
            </w:r>
          </w:p>
        </w:tc>
        <w:tc>
          <w:tcPr>
            <w:tcW w:w="3408" w:type="dxa"/>
            <w:shd w:val="clear" w:color="auto" w:fill="D9EAF7"/>
          </w:tcPr>
          <w:p w14:paraId="438AE091" w14:textId="77777777" w:rsidR="000C024B" w:rsidRDefault="0052446A">
            <w:pPr>
              <w:rPr>
                <w:rFonts w:hint="eastAsia"/>
              </w:rPr>
            </w:pPr>
            <w:r>
              <w:rPr>
                <w:b/>
                <w:sz w:val="17"/>
              </w:rPr>
              <w:t>Unsafe Prompt</w:t>
            </w:r>
          </w:p>
        </w:tc>
        <w:tc>
          <w:tcPr>
            <w:tcW w:w="3408" w:type="dxa"/>
            <w:shd w:val="clear" w:color="auto" w:fill="D9EAF7"/>
          </w:tcPr>
          <w:p w14:paraId="41D602FA" w14:textId="77777777" w:rsidR="000C024B" w:rsidRDefault="0052446A">
            <w:pPr>
              <w:rPr>
                <w:rFonts w:hint="eastAsia"/>
              </w:rPr>
            </w:pPr>
            <w:r>
              <w:rPr>
                <w:b/>
                <w:sz w:val="17"/>
              </w:rPr>
              <w:t>Safe Prompt</w:t>
            </w:r>
          </w:p>
        </w:tc>
      </w:tr>
      <w:tr w:rsidR="000C024B" w14:paraId="3AD0B427" w14:textId="77777777">
        <w:trPr>
          <w:jc w:val="center"/>
        </w:trPr>
        <w:tc>
          <w:tcPr>
            <w:tcW w:w="3408" w:type="dxa"/>
          </w:tcPr>
          <w:p w14:paraId="21E8D16A" w14:textId="77777777" w:rsidR="000C024B" w:rsidRDefault="0052446A">
            <w:pPr>
              <w:rPr>
                <w:rFonts w:hint="eastAsia"/>
              </w:rPr>
            </w:pPr>
            <w:r>
              <w:rPr>
                <w:sz w:val="17"/>
              </w:rPr>
              <w:t>Passenger identity information</w:t>
            </w:r>
          </w:p>
        </w:tc>
        <w:tc>
          <w:tcPr>
            <w:tcW w:w="3408" w:type="dxa"/>
          </w:tcPr>
          <w:p w14:paraId="7BB6994F" w14:textId="77777777" w:rsidR="000C024B" w:rsidRDefault="0052446A">
            <w:pPr>
              <w:rPr>
                <w:rFonts w:hint="eastAsia"/>
              </w:rPr>
            </w:pPr>
            <w:r>
              <w:rPr>
                <w:sz w:val="17"/>
              </w:rPr>
              <w:t>Yes</w:t>
            </w:r>
          </w:p>
        </w:tc>
        <w:tc>
          <w:tcPr>
            <w:tcW w:w="3408" w:type="dxa"/>
          </w:tcPr>
          <w:p w14:paraId="272468AE" w14:textId="77777777" w:rsidR="000C024B" w:rsidRDefault="0052446A">
            <w:pPr>
              <w:rPr>
                <w:rFonts w:hint="eastAsia"/>
              </w:rPr>
            </w:pPr>
            <w:r>
              <w:rPr>
                <w:sz w:val="17"/>
              </w:rPr>
              <w:t>No real identity data; placeholder used.</w:t>
            </w:r>
          </w:p>
        </w:tc>
      </w:tr>
      <w:tr w:rsidR="000C024B" w14:paraId="2E2920C1" w14:textId="77777777">
        <w:trPr>
          <w:jc w:val="center"/>
        </w:trPr>
        <w:tc>
          <w:tcPr>
            <w:tcW w:w="3408" w:type="dxa"/>
          </w:tcPr>
          <w:p w14:paraId="739C06F2" w14:textId="77777777" w:rsidR="000C024B" w:rsidRDefault="0052446A">
            <w:pPr>
              <w:rPr>
                <w:rFonts w:hint="eastAsia"/>
              </w:rPr>
            </w:pPr>
            <w:r>
              <w:rPr>
                <w:sz w:val="17"/>
              </w:rPr>
              <w:t>Travel-account information</w:t>
            </w:r>
          </w:p>
        </w:tc>
        <w:tc>
          <w:tcPr>
            <w:tcW w:w="3408" w:type="dxa"/>
          </w:tcPr>
          <w:p w14:paraId="43C35665" w14:textId="77777777" w:rsidR="000C024B" w:rsidRDefault="0052446A">
            <w:pPr>
              <w:rPr>
                <w:rFonts w:hint="eastAsia"/>
              </w:rPr>
            </w:pPr>
            <w:r>
              <w:rPr>
                <w:sz w:val="17"/>
              </w:rPr>
              <w:t>Yes</w:t>
            </w:r>
          </w:p>
        </w:tc>
        <w:tc>
          <w:tcPr>
            <w:tcW w:w="3408" w:type="dxa"/>
          </w:tcPr>
          <w:p w14:paraId="37D62A7F" w14:textId="77777777" w:rsidR="000C024B" w:rsidRDefault="0052446A">
            <w:pPr>
              <w:rPr>
                <w:rFonts w:hint="eastAsia"/>
              </w:rPr>
            </w:pPr>
            <w:r>
              <w:rPr>
                <w:sz w:val="17"/>
              </w:rPr>
              <w:t>Placeholder only.</w:t>
            </w:r>
          </w:p>
        </w:tc>
      </w:tr>
      <w:tr w:rsidR="000C024B" w14:paraId="2CA5D6AD" w14:textId="77777777">
        <w:trPr>
          <w:jc w:val="center"/>
        </w:trPr>
        <w:tc>
          <w:tcPr>
            <w:tcW w:w="3408" w:type="dxa"/>
          </w:tcPr>
          <w:p w14:paraId="7ADA650D" w14:textId="77777777" w:rsidR="000C024B" w:rsidRDefault="0052446A">
            <w:pPr>
              <w:rPr>
                <w:rFonts w:hint="eastAsia"/>
              </w:rPr>
            </w:pPr>
            <w:r>
              <w:rPr>
                <w:sz w:val="17"/>
              </w:rPr>
              <w:t>Medical information</w:t>
            </w:r>
          </w:p>
        </w:tc>
        <w:tc>
          <w:tcPr>
            <w:tcW w:w="3408" w:type="dxa"/>
          </w:tcPr>
          <w:p w14:paraId="276394DE" w14:textId="77777777" w:rsidR="000C024B" w:rsidRDefault="0052446A">
            <w:pPr>
              <w:rPr>
                <w:rFonts w:hint="eastAsia"/>
              </w:rPr>
            </w:pPr>
            <w:r>
              <w:rPr>
                <w:sz w:val="17"/>
              </w:rPr>
              <w:t>Yes</w:t>
            </w:r>
          </w:p>
        </w:tc>
        <w:tc>
          <w:tcPr>
            <w:tcW w:w="3408" w:type="dxa"/>
          </w:tcPr>
          <w:p w14:paraId="3252C6EA" w14:textId="77777777" w:rsidR="000C024B" w:rsidRDefault="0052446A">
            <w:pPr>
              <w:rPr>
                <w:rFonts w:hint="eastAsia"/>
              </w:rPr>
            </w:pPr>
            <w:r>
              <w:rPr>
                <w:sz w:val="17"/>
              </w:rPr>
              <w:t>Removed.</w:t>
            </w:r>
          </w:p>
        </w:tc>
      </w:tr>
      <w:tr w:rsidR="000C024B" w14:paraId="6D614128" w14:textId="77777777">
        <w:trPr>
          <w:jc w:val="center"/>
        </w:trPr>
        <w:tc>
          <w:tcPr>
            <w:tcW w:w="3408" w:type="dxa"/>
          </w:tcPr>
          <w:p w14:paraId="71297240" w14:textId="77777777" w:rsidR="000C024B" w:rsidRDefault="0052446A">
            <w:pPr>
              <w:rPr>
                <w:rFonts w:hint="eastAsia"/>
              </w:rPr>
            </w:pPr>
            <w:r>
              <w:rPr>
                <w:sz w:val="17"/>
              </w:rPr>
              <w:t>Financial information</w:t>
            </w:r>
          </w:p>
        </w:tc>
        <w:tc>
          <w:tcPr>
            <w:tcW w:w="3408" w:type="dxa"/>
          </w:tcPr>
          <w:p w14:paraId="5E11056C" w14:textId="77777777" w:rsidR="000C024B" w:rsidRDefault="0052446A">
            <w:pPr>
              <w:rPr>
                <w:rFonts w:hint="eastAsia"/>
              </w:rPr>
            </w:pPr>
            <w:r>
              <w:rPr>
                <w:sz w:val="17"/>
              </w:rPr>
              <w:t>Yes</w:t>
            </w:r>
          </w:p>
        </w:tc>
        <w:tc>
          <w:tcPr>
            <w:tcW w:w="3408" w:type="dxa"/>
          </w:tcPr>
          <w:p w14:paraId="4E09E9F5" w14:textId="77777777" w:rsidR="000C024B" w:rsidRDefault="0052446A">
            <w:pPr>
              <w:rPr>
                <w:rFonts w:hint="eastAsia"/>
              </w:rPr>
            </w:pPr>
            <w:r>
              <w:rPr>
                <w:sz w:val="17"/>
              </w:rPr>
              <w:t>Removed.</w:t>
            </w:r>
          </w:p>
        </w:tc>
      </w:tr>
      <w:tr w:rsidR="000C024B" w14:paraId="47809EA7" w14:textId="77777777">
        <w:trPr>
          <w:jc w:val="center"/>
        </w:trPr>
        <w:tc>
          <w:tcPr>
            <w:tcW w:w="3408" w:type="dxa"/>
          </w:tcPr>
          <w:p w14:paraId="470D7D9D" w14:textId="77777777" w:rsidR="000C024B" w:rsidRDefault="0052446A">
            <w:pPr>
              <w:rPr>
                <w:rFonts w:hint="eastAsia"/>
              </w:rPr>
            </w:pPr>
            <w:r>
              <w:rPr>
                <w:sz w:val="17"/>
              </w:rPr>
              <w:t>Unsupported promises</w:t>
            </w:r>
          </w:p>
        </w:tc>
        <w:tc>
          <w:tcPr>
            <w:tcW w:w="3408" w:type="dxa"/>
          </w:tcPr>
          <w:p w14:paraId="6B98C108" w14:textId="77777777" w:rsidR="000C024B" w:rsidRDefault="0052446A">
            <w:pPr>
              <w:rPr>
                <w:rFonts w:hint="eastAsia"/>
              </w:rPr>
            </w:pPr>
            <w:r>
              <w:rPr>
                <w:sz w:val="17"/>
              </w:rPr>
              <w:t>Yes</w:t>
            </w:r>
          </w:p>
        </w:tc>
        <w:tc>
          <w:tcPr>
            <w:tcW w:w="3408" w:type="dxa"/>
          </w:tcPr>
          <w:p w14:paraId="5E32374E" w14:textId="77777777" w:rsidR="000C024B" w:rsidRDefault="0052446A">
            <w:pPr>
              <w:rPr>
                <w:rFonts w:hint="eastAsia"/>
              </w:rPr>
            </w:pPr>
            <w:r>
              <w:rPr>
                <w:sz w:val="17"/>
              </w:rPr>
              <w:t>Removed; verification placeholder used.</w:t>
            </w:r>
          </w:p>
        </w:tc>
      </w:tr>
      <w:tr w:rsidR="000C024B" w14:paraId="77942CE4" w14:textId="77777777">
        <w:trPr>
          <w:jc w:val="center"/>
        </w:trPr>
        <w:tc>
          <w:tcPr>
            <w:tcW w:w="3408" w:type="dxa"/>
          </w:tcPr>
          <w:p w14:paraId="2C53350D" w14:textId="77777777" w:rsidR="000C024B" w:rsidRDefault="0052446A">
            <w:pPr>
              <w:rPr>
                <w:rFonts w:hint="eastAsia"/>
              </w:rPr>
            </w:pPr>
            <w:r>
              <w:rPr>
                <w:sz w:val="17"/>
              </w:rPr>
              <w:t>Uses placeholders</w:t>
            </w:r>
          </w:p>
        </w:tc>
        <w:tc>
          <w:tcPr>
            <w:tcW w:w="3408" w:type="dxa"/>
          </w:tcPr>
          <w:p w14:paraId="0F26F909" w14:textId="77777777" w:rsidR="000C024B" w:rsidRDefault="0052446A">
            <w:pPr>
              <w:rPr>
                <w:rFonts w:hint="eastAsia"/>
              </w:rPr>
            </w:pPr>
            <w:r>
              <w:rPr>
                <w:sz w:val="17"/>
              </w:rPr>
              <w:t>No</w:t>
            </w:r>
          </w:p>
        </w:tc>
        <w:tc>
          <w:tcPr>
            <w:tcW w:w="3408" w:type="dxa"/>
          </w:tcPr>
          <w:p w14:paraId="652C826B" w14:textId="77777777" w:rsidR="000C024B" w:rsidRDefault="0052446A">
            <w:pPr>
              <w:rPr>
                <w:rFonts w:hint="eastAsia"/>
              </w:rPr>
            </w:pPr>
            <w:r>
              <w:rPr>
                <w:sz w:val="17"/>
              </w:rPr>
              <w:t>Yes</w:t>
            </w:r>
          </w:p>
        </w:tc>
      </w:tr>
      <w:tr w:rsidR="000C024B" w14:paraId="4DCF84C5" w14:textId="77777777">
        <w:trPr>
          <w:jc w:val="center"/>
        </w:trPr>
        <w:tc>
          <w:tcPr>
            <w:tcW w:w="3408" w:type="dxa"/>
          </w:tcPr>
          <w:p w14:paraId="0A8B27DC" w14:textId="77777777" w:rsidR="000C024B" w:rsidRDefault="0052446A">
            <w:pPr>
              <w:rPr>
                <w:rFonts w:hint="eastAsia"/>
              </w:rPr>
            </w:pPr>
            <w:r>
              <w:rPr>
                <w:sz w:val="17"/>
              </w:rPr>
              <w:t>Verification instruction</w:t>
            </w:r>
          </w:p>
        </w:tc>
        <w:tc>
          <w:tcPr>
            <w:tcW w:w="3408" w:type="dxa"/>
          </w:tcPr>
          <w:p w14:paraId="1784CE4F" w14:textId="77777777" w:rsidR="000C024B" w:rsidRDefault="0052446A">
            <w:pPr>
              <w:rPr>
                <w:rFonts w:hint="eastAsia"/>
              </w:rPr>
            </w:pPr>
            <w:r>
              <w:rPr>
                <w:sz w:val="17"/>
              </w:rPr>
              <w:t>No</w:t>
            </w:r>
          </w:p>
        </w:tc>
        <w:tc>
          <w:tcPr>
            <w:tcW w:w="3408" w:type="dxa"/>
          </w:tcPr>
          <w:p w14:paraId="5CEB66B1" w14:textId="77777777" w:rsidR="000C024B" w:rsidRDefault="0052446A">
            <w:pPr>
              <w:rPr>
                <w:rFonts w:hint="eastAsia"/>
              </w:rPr>
            </w:pPr>
            <w:r>
              <w:rPr>
                <w:sz w:val="17"/>
              </w:rPr>
              <w:t>Yes</w:t>
            </w:r>
          </w:p>
        </w:tc>
      </w:tr>
      <w:tr w:rsidR="000C024B" w14:paraId="243BC787" w14:textId="77777777">
        <w:trPr>
          <w:jc w:val="center"/>
        </w:trPr>
        <w:tc>
          <w:tcPr>
            <w:tcW w:w="3408" w:type="dxa"/>
          </w:tcPr>
          <w:p w14:paraId="2D2545B2" w14:textId="77777777" w:rsidR="000C024B" w:rsidRDefault="0052446A">
            <w:pPr>
              <w:rPr>
                <w:rFonts w:hint="eastAsia"/>
              </w:rPr>
            </w:pPr>
            <w:r>
              <w:rPr>
                <w:sz w:val="17"/>
              </w:rPr>
              <w:t>Appropriate for public AI tool</w:t>
            </w:r>
          </w:p>
        </w:tc>
        <w:tc>
          <w:tcPr>
            <w:tcW w:w="3408" w:type="dxa"/>
          </w:tcPr>
          <w:p w14:paraId="09EF8620" w14:textId="77777777" w:rsidR="000C024B" w:rsidRDefault="0052446A">
            <w:pPr>
              <w:rPr>
                <w:rFonts w:hint="eastAsia"/>
              </w:rPr>
            </w:pPr>
            <w:r>
              <w:rPr>
                <w:sz w:val="17"/>
              </w:rPr>
              <w:t>No</w:t>
            </w:r>
          </w:p>
        </w:tc>
        <w:tc>
          <w:tcPr>
            <w:tcW w:w="3408" w:type="dxa"/>
          </w:tcPr>
          <w:p w14:paraId="44F91F8A" w14:textId="77777777" w:rsidR="000C024B" w:rsidRDefault="0052446A">
            <w:pPr>
              <w:rPr>
                <w:rFonts w:hint="eastAsia"/>
              </w:rPr>
            </w:pPr>
            <w:r>
              <w:rPr>
                <w:sz w:val="17"/>
              </w:rPr>
              <w:t>Safer because identifying/sensitive data is removed; organisation authorisation still applies.</w:t>
            </w:r>
          </w:p>
        </w:tc>
      </w:tr>
    </w:tbl>
    <w:p w14:paraId="24624A14" w14:textId="77777777" w:rsidR="000C024B" w:rsidRDefault="000C024B">
      <w:pPr>
        <w:rPr>
          <w:rFonts w:hint="eastAsia"/>
        </w:rPr>
      </w:pPr>
    </w:p>
    <w:p w14:paraId="69C0B868" w14:textId="77777777" w:rsidR="000C024B" w:rsidRDefault="0052446A">
      <w:pPr>
        <w:rPr>
          <w:rFonts w:hint="eastAsia"/>
        </w:rPr>
      </w:pPr>
      <w:r>
        <w:t>Student Conclusion: The original prompt was unsafe because it contained multiple types of personal, medical, travel and financial information. I removed the real identifiers and replaced them with neutral placeholders. Placeholders allow the AI to understand the task without exposing unnecessary personal data. Compensation and delivery information must be verified because no authorised policy or status was supplied. Even the safe AI-generated email requires human review before being used in a real passenger</w:t>
      </w:r>
      <w:r>
        <w:t xml:space="preserve"> communication.</w:t>
      </w:r>
    </w:p>
    <w:p w14:paraId="216F5123" w14:textId="77777777" w:rsidR="000C024B" w:rsidRDefault="0052446A">
      <w:pPr>
        <w:pStyle w:val="Heading1"/>
      </w:pPr>
      <w:r>
        <w:lastRenderedPageBreak/>
        <w:t>Step 8 — Information-Sensitivity Classification</w:t>
      </w:r>
    </w:p>
    <w:tbl>
      <w:tblPr>
        <w:tblStyle w:val="TableGrid"/>
        <w:tblW w:w="0" w:type="auto"/>
        <w:jc w:val="center"/>
        <w:tblLook w:val="04A0" w:firstRow="1" w:lastRow="0" w:firstColumn="1" w:lastColumn="0" w:noHBand="0" w:noVBand="1"/>
      </w:tblPr>
      <w:tblGrid>
        <w:gridCol w:w="3408"/>
        <w:gridCol w:w="3408"/>
        <w:gridCol w:w="3408"/>
      </w:tblGrid>
      <w:tr w:rsidR="000C024B" w14:paraId="27299872" w14:textId="77777777">
        <w:trPr>
          <w:jc w:val="center"/>
        </w:trPr>
        <w:tc>
          <w:tcPr>
            <w:tcW w:w="3408" w:type="dxa"/>
            <w:shd w:val="clear" w:color="auto" w:fill="D9EAF7"/>
          </w:tcPr>
          <w:p w14:paraId="46888002" w14:textId="77777777" w:rsidR="000C024B" w:rsidRDefault="0052446A">
            <w:pPr>
              <w:rPr>
                <w:rFonts w:hint="eastAsia"/>
              </w:rPr>
            </w:pPr>
            <w:r>
              <w:rPr>
                <w:b/>
                <w:sz w:val="17"/>
              </w:rPr>
              <w:t>Information</w:t>
            </w:r>
          </w:p>
        </w:tc>
        <w:tc>
          <w:tcPr>
            <w:tcW w:w="3408" w:type="dxa"/>
            <w:shd w:val="clear" w:color="auto" w:fill="D9EAF7"/>
          </w:tcPr>
          <w:p w14:paraId="7DA3B3D3" w14:textId="77777777" w:rsidR="000C024B" w:rsidRDefault="0052446A">
            <w:pPr>
              <w:rPr>
                <w:rFonts w:hint="eastAsia"/>
              </w:rPr>
            </w:pPr>
            <w:r>
              <w:rPr>
                <w:b/>
                <w:sz w:val="17"/>
              </w:rPr>
              <w:t>Classification</w:t>
            </w:r>
          </w:p>
        </w:tc>
        <w:tc>
          <w:tcPr>
            <w:tcW w:w="3408" w:type="dxa"/>
            <w:shd w:val="clear" w:color="auto" w:fill="D9EAF7"/>
          </w:tcPr>
          <w:p w14:paraId="0C36A376" w14:textId="77777777" w:rsidR="000C024B" w:rsidRDefault="0052446A">
            <w:pPr>
              <w:rPr>
                <w:rFonts w:hint="eastAsia"/>
              </w:rPr>
            </w:pPr>
            <w:r>
              <w:rPr>
                <w:b/>
                <w:sz w:val="17"/>
              </w:rPr>
              <w:t>Reason</w:t>
            </w:r>
          </w:p>
        </w:tc>
      </w:tr>
      <w:tr w:rsidR="000C024B" w14:paraId="1D72E61E" w14:textId="77777777">
        <w:trPr>
          <w:jc w:val="center"/>
        </w:trPr>
        <w:tc>
          <w:tcPr>
            <w:tcW w:w="3408" w:type="dxa"/>
          </w:tcPr>
          <w:p w14:paraId="01CA1832" w14:textId="77777777" w:rsidR="000C024B" w:rsidRDefault="0052446A">
            <w:pPr>
              <w:rPr>
                <w:rFonts w:hint="eastAsia"/>
              </w:rPr>
            </w:pPr>
            <w:r>
              <w:rPr>
                <w:sz w:val="17"/>
              </w:rPr>
              <w:t>Published airline advertisement</w:t>
            </w:r>
          </w:p>
        </w:tc>
        <w:tc>
          <w:tcPr>
            <w:tcW w:w="3408" w:type="dxa"/>
          </w:tcPr>
          <w:p w14:paraId="410EF448" w14:textId="77777777" w:rsidR="000C024B" w:rsidRDefault="0052446A">
            <w:pPr>
              <w:rPr>
                <w:rFonts w:hint="eastAsia"/>
              </w:rPr>
            </w:pPr>
            <w:r>
              <w:rPr>
                <w:sz w:val="17"/>
              </w:rPr>
              <w:t>Public</w:t>
            </w:r>
          </w:p>
        </w:tc>
        <w:tc>
          <w:tcPr>
            <w:tcW w:w="3408" w:type="dxa"/>
          </w:tcPr>
          <w:p w14:paraId="75BE37E3" w14:textId="77777777" w:rsidR="000C024B" w:rsidRDefault="0052446A">
            <w:pPr>
              <w:rPr>
                <w:rFonts w:hint="eastAsia"/>
              </w:rPr>
            </w:pPr>
            <w:r>
              <w:rPr>
                <w:sz w:val="17"/>
              </w:rPr>
              <w:t>Already intended for public distribution.</w:t>
            </w:r>
          </w:p>
        </w:tc>
      </w:tr>
      <w:tr w:rsidR="000C024B" w14:paraId="754E95E1" w14:textId="77777777">
        <w:trPr>
          <w:jc w:val="center"/>
        </w:trPr>
        <w:tc>
          <w:tcPr>
            <w:tcW w:w="3408" w:type="dxa"/>
          </w:tcPr>
          <w:p w14:paraId="5BF2E10B" w14:textId="77777777" w:rsidR="000C024B" w:rsidRDefault="0052446A">
            <w:pPr>
              <w:rPr>
                <w:rFonts w:hint="eastAsia"/>
              </w:rPr>
            </w:pPr>
            <w:r>
              <w:rPr>
                <w:sz w:val="17"/>
              </w:rPr>
              <w:t>Public airport address</w:t>
            </w:r>
          </w:p>
        </w:tc>
        <w:tc>
          <w:tcPr>
            <w:tcW w:w="3408" w:type="dxa"/>
          </w:tcPr>
          <w:p w14:paraId="0FB03C2A" w14:textId="77777777" w:rsidR="000C024B" w:rsidRDefault="0052446A">
            <w:pPr>
              <w:rPr>
                <w:rFonts w:hint="eastAsia"/>
              </w:rPr>
            </w:pPr>
            <w:r>
              <w:rPr>
                <w:sz w:val="17"/>
              </w:rPr>
              <w:t>Public</w:t>
            </w:r>
          </w:p>
        </w:tc>
        <w:tc>
          <w:tcPr>
            <w:tcW w:w="3408" w:type="dxa"/>
          </w:tcPr>
          <w:p w14:paraId="7700D093" w14:textId="77777777" w:rsidR="000C024B" w:rsidRDefault="0052446A">
            <w:pPr>
              <w:rPr>
                <w:rFonts w:hint="eastAsia"/>
              </w:rPr>
            </w:pPr>
            <w:r>
              <w:rPr>
                <w:sz w:val="17"/>
              </w:rPr>
              <w:t>Published information.</w:t>
            </w:r>
          </w:p>
        </w:tc>
      </w:tr>
      <w:tr w:rsidR="000C024B" w14:paraId="233081A6" w14:textId="77777777">
        <w:trPr>
          <w:jc w:val="center"/>
        </w:trPr>
        <w:tc>
          <w:tcPr>
            <w:tcW w:w="3408" w:type="dxa"/>
          </w:tcPr>
          <w:p w14:paraId="62D8C9F4" w14:textId="77777777" w:rsidR="000C024B" w:rsidRDefault="0052446A">
            <w:pPr>
              <w:rPr>
                <w:rFonts w:hint="eastAsia"/>
              </w:rPr>
            </w:pPr>
            <w:r>
              <w:rPr>
                <w:sz w:val="17"/>
              </w:rPr>
              <w:t>General flight schedule on airline website</w:t>
            </w:r>
          </w:p>
        </w:tc>
        <w:tc>
          <w:tcPr>
            <w:tcW w:w="3408" w:type="dxa"/>
          </w:tcPr>
          <w:p w14:paraId="31C8812A" w14:textId="77777777" w:rsidR="000C024B" w:rsidRDefault="0052446A">
            <w:pPr>
              <w:rPr>
                <w:rFonts w:hint="eastAsia"/>
              </w:rPr>
            </w:pPr>
            <w:r>
              <w:rPr>
                <w:sz w:val="17"/>
              </w:rPr>
              <w:t>Public</w:t>
            </w:r>
          </w:p>
        </w:tc>
        <w:tc>
          <w:tcPr>
            <w:tcW w:w="3408" w:type="dxa"/>
          </w:tcPr>
          <w:p w14:paraId="740FF4D5" w14:textId="77777777" w:rsidR="000C024B" w:rsidRDefault="0052446A">
            <w:pPr>
              <w:rPr>
                <w:rFonts w:hint="eastAsia"/>
              </w:rPr>
            </w:pPr>
            <w:r>
              <w:rPr>
                <w:sz w:val="17"/>
              </w:rPr>
              <w:t>Available to the public, subject to current verification.</w:t>
            </w:r>
          </w:p>
        </w:tc>
      </w:tr>
      <w:tr w:rsidR="000C024B" w14:paraId="4C4E4FE9" w14:textId="77777777">
        <w:trPr>
          <w:jc w:val="center"/>
        </w:trPr>
        <w:tc>
          <w:tcPr>
            <w:tcW w:w="3408" w:type="dxa"/>
          </w:tcPr>
          <w:p w14:paraId="16EA70EF" w14:textId="77777777" w:rsidR="000C024B" w:rsidRDefault="0052446A">
            <w:pPr>
              <w:rPr>
                <w:rFonts w:hint="eastAsia"/>
              </w:rPr>
            </w:pPr>
            <w:r>
              <w:rPr>
                <w:sz w:val="17"/>
              </w:rPr>
              <w:t>Internal staff-training schedule</w:t>
            </w:r>
          </w:p>
        </w:tc>
        <w:tc>
          <w:tcPr>
            <w:tcW w:w="3408" w:type="dxa"/>
          </w:tcPr>
          <w:p w14:paraId="3AFB3A12" w14:textId="77777777" w:rsidR="000C024B" w:rsidRDefault="0052446A">
            <w:pPr>
              <w:rPr>
                <w:rFonts w:hint="eastAsia"/>
              </w:rPr>
            </w:pPr>
            <w:r>
              <w:rPr>
                <w:sz w:val="17"/>
              </w:rPr>
              <w:t>Internal</w:t>
            </w:r>
          </w:p>
        </w:tc>
        <w:tc>
          <w:tcPr>
            <w:tcW w:w="3408" w:type="dxa"/>
          </w:tcPr>
          <w:p w14:paraId="52EF95B0" w14:textId="77777777" w:rsidR="000C024B" w:rsidRDefault="0052446A">
            <w:pPr>
              <w:rPr>
                <w:rFonts w:hint="eastAsia"/>
              </w:rPr>
            </w:pPr>
            <w:r>
              <w:rPr>
                <w:sz w:val="17"/>
              </w:rPr>
              <w:t>Used within the organisation.</w:t>
            </w:r>
          </w:p>
        </w:tc>
      </w:tr>
      <w:tr w:rsidR="000C024B" w14:paraId="16187FA9" w14:textId="77777777">
        <w:trPr>
          <w:jc w:val="center"/>
        </w:trPr>
        <w:tc>
          <w:tcPr>
            <w:tcW w:w="3408" w:type="dxa"/>
          </w:tcPr>
          <w:p w14:paraId="735C88B7" w14:textId="77777777" w:rsidR="000C024B" w:rsidRDefault="0052446A">
            <w:pPr>
              <w:rPr>
                <w:rFonts w:hint="eastAsia"/>
              </w:rPr>
            </w:pPr>
            <w:r>
              <w:rPr>
                <w:sz w:val="17"/>
              </w:rPr>
              <w:t>Unpublished passenger-satisfaction report</w:t>
            </w:r>
          </w:p>
        </w:tc>
        <w:tc>
          <w:tcPr>
            <w:tcW w:w="3408" w:type="dxa"/>
          </w:tcPr>
          <w:p w14:paraId="3FF5C3F9" w14:textId="77777777" w:rsidR="000C024B" w:rsidRDefault="0052446A">
            <w:pPr>
              <w:rPr>
                <w:rFonts w:hint="eastAsia"/>
              </w:rPr>
            </w:pPr>
            <w:r>
              <w:rPr>
                <w:sz w:val="17"/>
              </w:rPr>
              <w:t>Confidential</w:t>
            </w:r>
          </w:p>
        </w:tc>
        <w:tc>
          <w:tcPr>
            <w:tcW w:w="3408" w:type="dxa"/>
          </w:tcPr>
          <w:p w14:paraId="526C0C16" w14:textId="77777777" w:rsidR="000C024B" w:rsidRDefault="0052446A">
            <w:pPr>
              <w:rPr>
                <w:rFonts w:hint="eastAsia"/>
              </w:rPr>
            </w:pPr>
            <w:r>
              <w:rPr>
                <w:sz w:val="17"/>
              </w:rPr>
              <w:t>Contains non-public business/customer information.</w:t>
            </w:r>
          </w:p>
        </w:tc>
      </w:tr>
      <w:tr w:rsidR="000C024B" w14:paraId="637A9AE4" w14:textId="77777777">
        <w:trPr>
          <w:jc w:val="center"/>
        </w:trPr>
        <w:tc>
          <w:tcPr>
            <w:tcW w:w="3408" w:type="dxa"/>
          </w:tcPr>
          <w:p w14:paraId="44E63DCD" w14:textId="77777777" w:rsidR="000C024B" w:rsidRDefault="0052446A">
            <w:pPr>
              <w:rPr>
                <w:rFonts w:hint="eastAsia"/>
              </w:rPr>
            </w:pPr>
            <w:r>
              <w:rPr>
                <w:sz w:val="17"/>
              </w:rPr>
              <w:t>Passenger booking reference</w:t>
            </w:r>
          </w:p>
        </w:tc>
        <w:tc>
          <w:tcPr>
            <w:tcW w:w="3408" w:type="dxa"/>
          </w:tcPr>
          <w:p w14:paraId="4FDDBF48" w14:textId="77777777" w:rsidR="000C024B" w:rsidRDefault="0052446A">
            <w:pPr>
              <w:rPr>
                <w:rFonts w:hint="eastAsia"/>
              </w:rPr>
            </w:pPr>
            <w:r>
              <w:rPr>
                <w:sz w:val="17"/>
              </w:rPr>
              <w:t>Restricted or highly sensitive</w:t>
            </w:r>
          </w:p>
        </w:tc>
        <w:tc>
          <w:tcPr>
            <w:tcW w:w="3408" w:type="dxa"/>
          </w:tcPr>
          <w:p w14:paraId="090016E2" w14:textId="77777777" w:rsidR="000C024B" w:rsidRDefault="0052446A">
            <w:pPr>
              <w:rPr>
                <w:rFonts w:hint="eastAsia"/>
              </w:rPr>
            </w:pPr>
            <w:r>
              <w:rPr>
                <w:sz w:val="17"/>
              </w:rPr>
              <w:t>Can be linked to a passenger booking.</w:t>
            </w:r>
          </w:p>
        </w:tc>
      </w:tr>
      <w:tr w:rsidR="000C024B" w14:paraId="2C871B52" w14:textId="77777777">
        <w:trPr>
          <w:jc w:val="center"/>
        </w:trPr>
        <w:tc>
          <w:tcPr>
            <w:tcW w:w="3408" w:type="dxa"/>
          </w:tcPr>
          <w:p w14:paraId="7194FEE8" w14:textId="77777777" w:rsidR="000C024B" w:rsidRDefault="0052446A">
            <w:pPr>
              <w:rPr>
                <w:rFonts w:hint="eastAsia"/>
              </w:rPr>
            </w:pPr>
            <w:r>
              <w:rPr>
                <w:sz w:val="17"/>
              </w:rPr>
              <w:t>Passport number</w:t>
            </w:r>
          </w:p>
        </w:tc>
        <w:tc>
          <w:tcPr>
            <w:tcW w:w="3408" w:type="dxa"/>
          </w:tcPr>
          <w:p w14:paraId="7C040190" w14:textId="77777777" w:rsidR="000C024B" w:rsidRDefault="0052446A">
            <w:pPr>
              <w:rPr>
                <w:rFonts w:hint="eastAsia"/>
              </w:rPr>
            </w:pPr>
            <w:r>
              <w:rPr>
                <w:sz w:val="17"/>
              </w:rPr>
              <w:t>Restricted or highly sensitive</w:t>
            </w:r>
          </w:p>
        </w:tc>
        <w:tc>
          <w:tcPr>
            <w:tcW w:w="3408" w:type="dxa"/>
          </w:tcPr>
          <w:p w14:paraId="40BCF81C" w14:textId="77777777" w:rsidR="000C024B" w:rsidRDefault="0052446A">
            <w:pPr>
              <w:rPr>
                <w:rFonts w:hint="eastAsia"/>
              </w:rPr>
            </w:pPr>
            <w:r>
              <w:rPr>
                <w:sz w:val="17"/>
              </w:rPr>
              <w:t>Sensitive identity information.</w:t>
            </w:r>
          </w:p>
        </w:tc>
      </w:tr>
      <w:tr w:rsidR="000C024B" w14:paraId="23245358" w14:textId="77777777">
        <w:trPr>
          <w:jc w:val="center"/>
        </w:trPr>
        <w:tc>
          <w:tcPr>
            <w:tcW w:w="3408" w:type="dxa"/>
          </w:tcPr>
          <w:p w14:paraId="562FE7C3" w14:textId="77777777" w:rsidR="000C024B" w:rsidRDefault="0052446A">
            <w:pPr>
              <w:rPr>
                <w:rFonts w:hint="eastAsia"/>
              </w:rPr>
            </w:pPr>
            <w:r>
              <w:rPr>
                <w:sz w:val="17"/>
              </w:rPr>
              <w:t>Payment-card information</w:t>
            </w:r>
          </w:p>
        </w:tc>
        <w:tc>
          <w:tcPr>
            <w:tcW w:w="3408" w:type="dxa"/>
          </w:tcPr>
          <w:p w14:paraId="06DB0EEB" w14:textId="77777777" w:rsidR="000C024B" w:rsidRDefault="0052446A">
            <w:pPr>
              <w:rPr>
                <w:rFonts w:hint="eastAsia"/>
              </w:rPr>
            </w:pPr>
            <w:r>
              <w:rPr>
                <w:sz w:val="17"/>
              </w:rPr>
              <w:t>Restricted or highly sensitive</w:t>
            </w:r>
          </w:p>
        </w:tc>
        <w:tc>
          <w:tcPr>
            <w:tcW w:w="3408" w:type="dxa"/>
          </w:tcPr>
          <w:p w14:paraId="1CD7F024" w14:textId="77777777" w:rsidR="000C024B" w:rsidRDefault="0052446A">
            <w:pPr>
              <w:rPr>
                <w:rFonts w:hint="eastAsia"/>
              </w:rPr>
            </w:pPr>
            <w:r>
              <w:rPr>
                <w:sz w:val="17"/>
              </w:rPr>
              <w:t>Financial information.</w:t>
            </w:r>
          </w:p>
        </w:tc>
      </w:tr>
      <w:tr w:rsidR="000C024B" w14:paraId="4D5DD1C3" w14:textId="77777777">
        <w:trPr>
          <w:jc w:val="center"/>
        </w:trPr>
        <w:tc>
          <w:tcPr>
            <w:tcW w:w="3408" w:type="dxa"/>
          </w:tcPr>
          <w:p w14:paraId="439E2EA3" w14:textId="77777777" w:rsidR="000C024B" w:rsidRDefault="0052446A">
            <w:pPr>
              <w:rPr>
                <w:rFonts w:hint="eastAsia"/>
              </w:rPr>
            </w:pPr>
            <w:r>
              <w:rPr>
                <w:sz w:val="17"/>
              </w:rPr>
              <w:t>Employee login password</w:t>
            </w:r>
          </w:p>
        </w:tc>
        <w:tc>
          <w:tcPr>
            <w:tcW w:w="3408" w:type="dxa"/>
          </w:tcPr>
          <w:p w14:paraId="266FEAA0" w14:textId="77777777" w:rsidR="000C024B" w:rsidRDefault="0052446A">
            <w:pPr>
              <w:rPr>
                <w:rFonts w:hint="eastAsia"/>
              </w:rPr>
            </w:pPr>
            <w:r>
              <w:rPr>
                <w:sz w:val="17"/>
              </w:rPr>
              <w:t>Restricted or highly sensitive</w:t>
            </w:r>
          </w:p>
        </w:tc>
        <w:tc>
          <w:tcPr>
            <w:tcW w:w="3408" w:type="dxa"/>
          </w:tcPr>
          <w:p w14:paraId="2E88B393" w14:textId="77777777" w:rsidR="000C024B" w:rsidRDefault="0052446A">
            <w:pPr>
              <w:rPr>
                <w:rFonts w:hint="eastAsia"/>
              </w:rPr>
            </w:pPr>
            <w:r>
              <w:rPr>
                <w:sz w:val="17"/>
              </w:rPr>
              <w:t>Credential that could enable unauthorised access.</w:t>
            </w:r>
          </w:p>
        </w:tc>
      </w:tr>
      <w:tr w:rsidR="000C024B" w14:paraId="44B3789E" w14:textId="77777777">
        <w:trPr>
          <w:jc w:val="center"/>
        </w:trPr>
        <w:tc>
          <w:tcPr>
            <w:tcW w:w="3408" w:type="dxa"/>
          </w:tcPr>
          <w:p w14:paraId="23450AFF" w14:textId="77777777" w:rsidR="000C024B" w:rsidRDefault="0052446A">
            <w:pPr>
              <w:rPr>
                <w:rFonts w:hint="eastAsia"/>
              </w:rPr>
            </w:pPr>
            <w:r>
              <w:rPr>
                <w:sz w:val="17"/>
              </w:rPr>
              <w:t>Airport security procedure</w:t>
            </w:r>
          </w:p>
        </w:tc>
        <w:tc>
          <w:tcPr>
            <w:tcW w:w="3408" w:type="dxa"/>
          </w:tcPr>
          <w:p w14:paraId="2AC3945B" w14:textId="77777777" w:rsidR="000C024B" w:rsidRDefault="0052446A">
            <w:pPr>
              <w:rPr>
                <w:rFonts w:hint="eastAsia"/>
              </w:rPr>
            </w:pPr>
            <w:r>
              <w:rPr>
                <w:sz w:val="17"/>
              </w:rPr>
              <w:t>Restricted or highly sensitive</w:t>
            </w:r>
          </w:p>
        </w:tc>
        <w:tc>
          <w:tcPr>
            <w:tcW w:w="3408" w:type="dxa"/>
          </w:tcPr>
          <w:p w14:paraId="2C1F37FC" w14:textId="77777777" w:rsidR="000C024B" w:rsidRDefault="0052446A">
            <w:pPr>
              <w:rPr>
                <w:rFonts w:hint="eastAsia"/>
              </w:rPr>
            </w:pPr>
            <w:r>
              <w:rPr>
                <w:sz w:val="17"/>
              </w:rPr>
              <w:t>May expose security-sensitive operational information.</w:t>
            </w:r>
          </w:p>
        </w:tc>
      </w:tr>
      <w:tr w:rsidR="000C024B" w14:paraId="04BED812" w14:textId="77777777">
        <w:trPr>
          <w:jc w:val="center"/>
        </w:trPr>
        <w:tc>
          <w:tcPr>
            <w:tcW w:w="3408" w:type="dxa"/>
          </w:tcPr>
          <w:p w14:paraId="34271679" w14:textId="77777777" w:rsidR="000C024B" w:rsidRDefault="0052446A">
            <w:pPr>
              <w:rPr>
                <w:rFonts w:hint="eastAsia"/>
              </w:rPr>
            </w:pPr>
            <w:r>
              <w:rPr>
                <w:sz w:val="17"/>
              </w:rPr>
              <w:t>Public baggage-policy page</w:t>
            </w:r>
          </w:p>
        </w:tc>
        <w:tc>
          <w:tcPr>
            <w:tcW w:w="3408" w:type="dxa"/>
          </w:tcPr>
          <w:p w14:paraId="5A95E7F6" w14:textId="77777777" w:rsidR="000C024B" w:rsidRDefault="0052446A">
            <w:pPr>
              <w:rPr>
                <w:rFonts w:hint="eastAsia"/>
              </w:rPr>
            </w:pPr>
            <w:r>
              <w:rPr>
                <w:sz w:val="17"/>
              </w:rPr>
              <w:t>Public</w:t>
            </w:r>
          </w:p>
        </w:tc>
        <w:tc>
          <w:tcPr>
            <w:tcW w:w="3408" w:type="dxa"/>
          </w:tcPr>
          <w:p w14:paraId="43F0B790" w14:textId="77777777" w:rsidR="000C024B" w:rsidRDefault="0052446A">
            <w:pPr>
              <w:rPr>
                <w:rFonts w:hint="eastAsia"/>
              </w:rPr>
            </w:pPr>
            <w:r>
              <w:rPr>
                <w:sz w:val="17"/>
              </w:rPr>
              <w:t>Published policy information.</w:t>
            </w:r>
          </w:p>
        </w:tc>
      </w:tr>
      <w:tr w:rsidR="000C024B" w14:paraId="491F8869" w14:textId="77777777">
        <w:trPr>
          <w:jc w:val="center"/>
        </w:trPr>
        <w:tc>
          <w:tcPr>
            <w:tcW w:w="3408" w:type="dxa"/>
          </w:tcPr>
          <w:p w14:paraId="2873EC54" w14:textId="77777777" w:rsidR="000C024B" w:rsidRDefault="0052446A">
            <w:pPr>
              <w:rPr>
                <w:rFonts w:hint="eastAsia"/>
              </w:rPr>
            </w:pPr>
            <w:r>
              <w:rPr>
                <w:sz w:val="17"/>
              </w:rPr>
              <w:t>Passenger medical-assistance request</w:t>
            </w:r>
          </w:p>
        </w:tc>
        <w:tc>
          <w:tcPr>
            <w:tcW w:w="3408" w:type="dxa"/>
          </w:tcPr>
          <w:p w14:paraId="023E186E" w14:textId="77777777" w:rsidR="000C024B" w:rsidRDefault="0052446A">
            <w:pPr>
              <w:rPr>
                <w:rFonts w:hint="eastAsia"/>
              </w:rPr>
            </w:pPr>
            <w:r>
              <w:rPr>
                <w:sz w:val="17"/>
              </w:rPr>
              <w:t>Restricted or highly sensitive</w:t>
            </w:r>
          </w:p>
        </w:tc>
        <w:tc>
          <w:tcPr>
            <w:tcW w:w="3408" w:type="dxa"/>
          </w:tcPr>
          <w:p w14:paraId="233BD322" w14:textId="77777777" w:rsidR="000C024B" w:rsidRDefault="0052446A">
            <w:pPr>
              <w:rPr>
                <w:rFonts w:hint="eastAsia"/>
              </w:rPr>
            </w:pPr>
            <w:r>
              <w:rPr>
                <w:sz w:val="17"/>
              </w:rPr>
              <w:t>Contains sensitive health/accessibility information.</w:t>
            </w:r>
          </w:p>
        </w:tc>
      </w:tr>
    </w:tbl>
    <w:p w14:paraId="59C0F271" w14:textId="77777777" w:rsidR="000C024B" w:rsidRDefault="000C024B">
      <w:pPr>
        <w:rPr>
          <w:rFonts w:hint="eastAsia"/>
        </w:rPr>
      </w:pPr>
    </w:p>
    <w:p w14:paraId="5A21D222" w14:textId="77777777" w:rsidR="000C024B" w:rsidRDefault="0052446A">
      <w:pPr>
        <w:rPr>
          <w:rFonts w:hint="eastAsia"/>
        </w:rPr>
      </w:pPr>
      <w:r>
        <w:t>Note: Exact classification depends on the organisation’s information-security policy. When uncertain, do not upload the information to a public AI tool.</w:t>
      </w:r>
    </w:p>
    <w:p w14:paraId="5E875092" w14:textId="77777777" w:rsidR="000C024B" w:rsidRDefault="0052446A">
      <w:pPr>
        <w:pStyle w:val="Heading1"/>
      </w:pPr>
      <w:r>
        <w:t>Step 9 — PII Detection Challenge</w:t>
      </w:r>
    </w:p>
    <w:tbl>
      <w:tblPr>
        <w:tblStyle w:val="TableGrid"/>
        <w:tblW w:w="0" w:type="auto"/>
        <w:jc w:val="center"/>
        <w:tblLook w:val="04A0" w:firstRow="1" w:lastRow="0" w:firstColumn="1" w:lastColumn="0" w:noHBand="0" w:noVBand="1"/>
      </w:tblPr>
      <w:tblGrid>
        <w:gridCol w:w="2556"/>
        <w:gridCol w:w="2556"/>
        <w:gridCol w:w="2556"/>
        <w:gridCol w:w="2556"/>
      </w:tblGrid>
      <w:tr w:rsidR="000C024B" w14:paraId="77B7C0EB" w14:textId="77777777">
        <w:trPr>
          <w:jc w:val="center"/>
        </w:trPr>
        <w:tc>
          <w:tcPr>
            <w:tcW w:w="2556" w:type="dxa"/>
            <w:shd w:val="clear" w:color="auto" w:fill="D9EAF7"/>
          </w:tcPr>
          <w:p w14:paraId="082AD24D" w14:textId="77777777" w:rsidR="000C024B" w:rsidRDefault="0052446A">
            <w:pPr>
              <w:rPr>
                <w:rFonts w:hint="eastAsia"/>
              </w:rPr>
            </w:pPr>
            <w:r>
              <w:rPr>
                <w:b/>
                <w:sz w:val="17"/>
              </w:rPr>
              <w:t>Scenario</w:t>
            </w:r>
          </w:p>
        </w:tc>
        <w:tc>
          <w:tcPr>
            <w:tcW w:w="2556" w:type="dxa"/>
            <w:shd w:val="clear" w:color="auto" w:fill="D9EAF7"/>
          </w:tcPr>
          <w:p w14:paraId="6DD27E9B" w14:textId="77777777" w:rsidR="000C024B" w:rsidRDefault="0052446A">
            <w:pPr>
              <w:rPr>
                <w:rFonts w:hint="eastAsia"/>
              </w:rPr>
            </w:pPr>
            <w:r>
              <w:rPr>
                <w:b/>
                <w:sz w:val="17"/>
              </w:rPr>
              <w:t>Sensitive Information Identified</w:t>
            </w:r>
          </w:p>
        </w:tc>
        <w:tc>
          <w:tcPr>
            <w:tcW w:w="2556" w:type="dxa"/>
            <w:shd w:val="clear" w:color="auto" w:fill="D9EAF7"/>
          </w:tcPr>
          <w:p w14:paraId="3F4FE7B6" w14:textId="77777777" w:rsidR="000C024B" w:rsidRDefault="0052446A">
            <w:pPr>
              <w:rPr>
                <w:rFonts w:hint="eastAsia"/>
              </w:rPr>
            </w:pPr>
            <w:r>
              <w:rPr>
                <w:b/>
                <w:sz w:val="17"/>
              </w:rPr>
              <w:t>Safe Placeholder</w:t>
            </w:r>
          </w:p>
        </w:tc>
        <w:tc>
          <w:tcPr>
            <w:tcW w:w="2556" w:type="dxa"/>
            <w:shd w:val="clear" w:color="auto" w:fill="D9EAF7"/>
          </w:tcPr>
          <w:p w14:paraId="7778FE11" w14:textId="77777777" w:rsidR="000C024B" w:rsidRDefault="0052446A">
            <w:pPr>
              <w:rPr>
                <w:rFonts w:hint="eastAsia"/>
              </w:rPr>
            </w:pPr>
            <w:r>
              <w:rPr>
                <w:b/>
                <w:sz w:val="17"/>
              </w:rPr>
              <w:t>Additional Safety Action</w:t>
            </w:r>
          </w:p>
        </w:tc>
      </w:tr>
      <w:tr w:rsidR="000C024B" w14:paraId="7B720E8B" w14:textId="77777777">
        <w:trPr>
          <w:jc w:val="center"/>
        </w:trPr>
        <w:tc>
          <w:tcPr>
            <w:tcW w:w="2556" w:type="dxa"/>
          </w:tcPr>
          <w:p w14:paraId="5F70E331" w14:textId="77777777" w:rsidR="000C024B" w:rsidRDefault="0052446A">
            <w:pPr>
              <w:rPr>
                <w:rFonts w:hint="eastAsia"/>
              </w:rPr>
            </w:pPr>
            <w:r>
              <w:rPr>
                <w:sz w:val="17"/>
              </w:rPr>
              <w:t>Flight cancellation</w:t>
            </w:r>
          </w:p>
        </w:tc>
        <w:tc>
          <w:tcPr>
            <w:tcW w:w="2556" w:type="dxa"/>
          </w:tcPr>
          <w:p w14:paraId="08C8B754" w14:textId="77777777" w:rsidR="000C024B" w:rsidRDefault="0052446A">
            <w:pPr>
              <w:rPr>
                <w:rFonts w:hint="eastAsia"/>
              </w:rPr>
            </w:pPr>
            <w:r>
              <w:rPr>
                <w:sz w:val="17"/>
              </w:rPr>
              <w:t>Name, mobile number, booking reference</w:t>
            </w:r>
          </w:p>
        </w:tc>
        <w:tc>
          <w:tcPr>
            <w:tcW w:w="2556" w:type="dxa"/>
          </w:tcPr>
          <w:p w14:paraId="172DD3E8" w14:textId="77777777" w:rsidR="000C024B" w:rsidRDefault="0052446A">
            <w:pPr>
              <w:rPr>
                <w:rFonts w:hint="eastAsia"/>
              </w:rPr>
            </w:pPr>
            <w:r>
              <w:rPr>
                <w:sz w:val="17"/>
              </w:rPr>
              <w:t>[PASSENGER NAME], [MOBILE NUMBER REMOVED], [BOOKING REFERENCE]</w:t>
            </w:r>
          </w:p>
        </w:tc>
        <w:tc>
          <w:tcPr>
            <w:tcW w:w="2556" w:type="dxa"/>
          </w:tcPr>
          <w:p w14:paraId="54271C35" w14:textId="77777777" w:rsidR="000C024B" w:rsidRDefault="0052446A">
            <w:pPr>
              <w:rPr>
                <w:rFonts w:hint="eastAsia"/>
              </w:rPr>
            </w:pPr>
            <w:r>
              <w:rPr>
                <w:sz w:val="17"/>
              </w:rPr>
              <w:t>Use authorised booking/cancellation system for verification.</w:t>
            </w:r>
          </w:p>
        </w:tc>
      </w:tr>
      <w:tr w:rsidR="000C024B" w14:paraId="69F77424" w14:textId="77777777">
        <w:trPr>
          <w:jc w:val="center"/>
        </w:trPr>
        <w:tc>
          <w:tcPr>
            <w:tcW w:w="2556" w:type="dxa"/>
          </w:tcPr>
          <w:p w14:paraId="61A4DCE9" w14:textId="77777777" w:rsidR="000C024B" w:rsidRDefault="0052446A">
            <w:pPr>
              <w:rPr>
                <w:rFonts w:hint="eastAsia"/>
              </w:rPr>
            </w:pPr>
            <w:r>
              <w:rPr>
                <w:sz w:val="17"/>
              </w:rPr>
              <w:t>Special assistance</w:t>
            </w:r>
          </w:p>
        </w:tc>
        <w:tc>
          <w:tcPr>
            <w:tcW w:w="2556" w:type="dxa"/>
          </w:tcPr>
          <w:p w14:paraId="0CBBBE93" w14:textId="77777777" w:rsidR="000C024B" w:rsidRDefault="0052446A">
            <w:pPr>
              <w:rPr>
                <w:rFonts w:hint="eastAsia"/>
              </w:rPr>
            </w:pPr>
            <w:r>
              <w:rPr>
                <w:sz w:val="17"/>
              </w:rPr>
              <w:t>Passenger name/identity context, flight details, medical condition</w:t>
            </w:r>
          </w:p>
        </w:tc>
        <w:tc>
          <w:tcPr>
            <w:tcW w:w="2556" w:type="dxa"/>
          </w:tcPr>
          <w:p w14:paraId="198ABE68" w14:textId="77777777" w:rsidR="000C024B" w:rsidRDefault="0052446A">
            <w:pPr>
              <w:rPr>
                <w:rFonts w:hint="eastAsia"/>
              </w:rPr>
            </w:pPr>
            <w:r>
              <w:rPr>
                <w:sz w:val="17"/>
              </w:rPr>
              <w:t>[PASSENGER NAME], [FLIGHT NUMBER], [SENSITIVE MEDICAL INFORMATION REMOVED]</w:t>
            </w:r>
          </w:p>
        </w:tc>
        <w:tc>
          <w:tcPr>
            <w:tcW w:w="2556" w:type="dxa"/>
          </w:tcPr>
          <w:p w14:paraId="7AB76DAD" w14:textId="77777777" w:rsidR="000C024B" w:rsidRDefault="0052446A">
            <w:pPr>
              <w:rPr>
                <w:rFonts w:hint="eastAsia"/>
              </w:rPr>
            </w:pPr>
            <w:r>
              <w:rPr>
                <w:sz w:val="17"/>
              </w:rPr>
              <w:t>Do not expose medical details; use authorised assistance system.</w:t>
            </w:r>
          </w:p>
        </w:tc>
      </w:tr>
      <w:tr w:rsidR="000C024B" w14:paraId="10522467" w14:textId="77777777">
        <w:trPr>
          <w:jc w:val="center"/>
        </w:trPr>
        <w:tc>
          <w:tcPr>
            <w:tcW w:w="2556" w:type="dxa"/>
          </w:tcPr>
          <w:p w14:paraId="552F714D" w14:textId="77777777" w:rsidR="000C024B" w:rsidRDefault="0052446A">
            <w:pPr>
              <w:rPr>
                <w:rFonts w:hint="eastAsia"/>
              </w:rPr>
            </w:pPr>
            <w:r>
              <w:rPr>
                <w:sz w:val="17"/>
              </w:rPr>
              <w:t>Employee report</w:t>
            </w:r>
          </w:p>
        </w:tc>
        <w:tc>
          <w:tcPr>
            <w:tcW w:w="2556" w:type="dxa"/>
          </w:tcPr>
          <w:p w14:paraId="181A8A37" w14:textId="77777777" w:rsidR="000C024B" w:rsidRDefault="0052446A">
            <w:pPr>
              <w:rPr>
                <w:rFonts w:hint="eastAsia"/>
              </w:rPr>
            </w:pPr>
            <w:r>
              <w:rPr>
                <w:sz w:val="17"/>
              </w:rPr>
              <w:t>Employee name, employee ID, login password, security issue</w:t>
            </w:r>
          </w:p>
        </w:tc>
        <w:tc>
          <w:tcPr>
            <w:tcW w:w="2556" w:type="dxa"/>
          </w:tcPr>
          <w:p w14:paraId="4D352164" w14:textId="77777777" w:rsidR="000C024B" w:rsidRDefault="0052446A">
            <w:pPr>
              <w:rPr>
                <w:rFonts w:hint="eastAsia"/>
              </w:rPr>
            </w:pPr>
            <w:r>
              <w:rPr>
                <w:sz w:val="17"/>
              </w:rPr>
              <w:t>[EMPLOYEE NAME], [EMPLOYEE ID], [PASSWORD REMOVED]</w:t>
            </w:r>
          </w:p>
        </w:tc>
        <w:tc>
          <w:tcPr>
            <w:tcW w:w="2556" w:type="dxa"/>
          </w:tcPr>
          <w:p w14:paraId="0A4EE920" w14:textId="77777777" w:rsidR="000C024B" w:rsidRDefault="0052446A">
            <w:pPr>
              <w:rPr>
                <w:rFonts w:hint="eastAsia"/>
              </w:rPr>
            </w:pPr>
            <w:r>
              <w:rPr>
                <w:sz w:val="17"/>
              </w:rPr>
              <w:t>Never share password; report through authorised security channel.</w:t>
            </w:r>
          </w:p>
        </w:tc>
      </w:tr>
      <w:tr w:rsidR="000C024B" w14:paraId="112F84B4" w14:textId="77777777">
        <w:trPr>
          <w:jc w:val="center"/>
        </w:trPr>
        <w:tc>
          <w:tcPr>
            <w:tcW w:w="2556" w:type="dxa"/>
          </w:tcPr>
          <w:p w14:paraId="3A4B4A9A" w14:textId="77777777" w:rsidR="000C024B" w:rsidRDefault="0052446A">
            <w:pPr>
              <w:rPr>
                <w:rFonts w:hint="eastAsia"/>
              </w:rPr>
            </w:pPr>
            <w:r>
              <w:rPr>
                <w:sz w:val="17"/>
              </w:rPr>
              <w:t>Payment complaint</w:t>
            </w:r>
          </w:p>
        </w:tc>
        <w:tc>
          <w:tcPr>
            <w:tcW w:w="2556" w:type="dxa"/>
          </w:tcPr>
          <w:p w14:paraId="7579BED9" w14:textId="77777777" w:rsidR="000C024B" w:rsidRDefault="0052446A">
            <w:pPr>
              <w:rPr>
                <w:rFonts w:hint="eastAsia"/>
              </w:rPr>
            </w:pPr>
            <w:r>
              <w:rPr>
                <w:sz w:val="17"/>
              </w:rPr>
              <w:t>Name, debit-card number, bank details, booking reference</w:t>
            </w:r>
          </w:p>
        </w:tc>
        <w:tc>
          <w:tcPr>
            <w:tcW w:w="2556" w:type="dxa"/>
          </w:tcPr>
          <w:p w14:paraId="5A9B80EB" w14:textId="77777777" w:rsidR="000C024B" w:rsidRDefault="0052446A">
            <w:pPr>
              <w:rPr>
                <w:rFonts w:hint="eastAsia"/>
              </w:rPr>
            </w:pPr>
            <w:r>
              <w:rPr>
                <w:sz w:val="17"/>
              </w:rPr>
              <w:t>[PASSENGER NAME], [PAYMENT INFORMATION REMOVED], [BOOKING REFERENCE]</w:t>
            </w:r>
          </w:p>
        </w:tc>
        <w:tc>
          <w:tcPr>
            <w:tcW w:w="2556" w:type="dxa"/>
          </w:tcPr>
          <w:p w14:paraId="1AAD9B67" w14:textId="77777777" w:rsidR="000C024B" w:rsidRDefault="0052446A">
            <w:pPr>
              <w:rPr>
                <w:rFonts w:hint="eastAsia"/>
              </w:rPr>
            </w:pPr>
            <w:r>
              <w:rPr>
                <w:sz w:val="17"/>
              </w:rPr>
              <w:t>Use authorised payment/refund channel; never place full card/bank data in public AI.</w:t>
            </w:r>
          </w:p>
        </w:tc>
      </w:tr>
    </w:tbl>
    <w:p w14:paraId="6702AF67" w14:textId="77777777" w:rsidR="000C024B" w:rsidRDefault="000C024B">
      <w:pPr>
        <w:rPr>
          <w:rFonts w:hint="eastAsia"/>
        </w:rPr>
      </w:pPr>
    </w:p>
    <w:p w14:paraId="6D0FDD3B" w14:textId="77777777" w:rsidR="000C024B" w:rsidRDefault="0052446A">
      <w:pPr>
        <w:pStyle w:val="Heading1"/>
      </w:pPr>
      <w:r>
        <w:t>Step 10 — Four Safe Rewritten Prompts</w:t>
      </w:r>
    </w:p>
    <w:p w14:paraId="14A6FFF8" w14:textId="77777777" w:rsidR="000C024B" w:rsidRDefault="0052446A">
      <w:pPr>
        <w:pStyle w:val="Heading2"/>
      </w:pPr>
      <w:r>
        <w:t>Flight cancellation</w:t>
      </w:r>
    </w:p>
    <w:p w14:paraId="65B69759" w14:textId="77777777" w:rsidR="000C024B" w:rsidRDefault="0052446A">
      <w:pPr>
        <w:rPr>
          <w:rFonts w:hint="eastAsia"/>
        </w:rPr>
      </w:pPr>
      <w:r>
        <w:t>Draft a professional flight-cancellation email for [PASSENGER NAME] regarding [FLIGHT NUMBER]. Use only verified cancellation information. Do not include or request passport, phone, email, booking reference or payment details. Refer the passenger to an authorised airline channel for case-specific information.</w:t>
      </w:r>
    </w:p>
    <w:p w14:paraId="28D90B66" w14:textId="77777777" w:rsidR="000C024B" w:rsidRDefault="0052446A">
      <w:pPr>
        <w:pStyle w:val="Heading2"/>
      </w:pPr>
      <w:r>
        <w:t>Special assistance</w:t>
      </w:r>
    </w:p>
    <w:p w14:paraId="29970845" w14:textId="77777777" w:rsidR="000C024B" w:rsidRDefault="0052446A">
      <w:pPr>
        <w:rPr>
          <w:rFonts w:hint="eastAsia"/>
        </w:rPr>
      </w:pPr>
      <w:r>
        <w:t>Draft a respectful special-assistance communication for [PASSENGER NAME] regarding [FLIGHT NUMBER]. Do not include medical details. Use [VERIFY AUTHORISED ASSISTANCE SYSTEM] where case-specific information is required.</w:t>
      </w:r>
    </w:p>
    <w:p w14:paraId="22250C18" w14:textId="77777777" w:rsidR="000C024B" w:rsidRDefault="0052446A">
      <w:pPr>
        <w:pStyle w:val="Heading2"/>
      </w:pPr>
      <w:r>
        <w:lastRenderedPageBreak/>
        <w:t>Employee report</w:t>
      </w:r>
    </w:p>
    <w:p w14:paraId="024DC412" w14:textId="77777777" w:rsidR="000C024B" w:rsidRDefault="0052446A">
      <w:pPr>
        <w:rPr>
          <w:rFonts w:hint="eastAsia"/>
        </w:rPr>
      </w:pPr>
      <w:r>
        <w:t>Draft an internal report template for an employee-reported security-access issue. Use [EMPLOYEE NAME] and [EMPLOYEE ID]. Do not include passwords, access tokens or other credentials. Instruct the employee to use the authorised security channel.</w:t>
      </w:r>
    </w:p>
    <w:p w14:paraId="7C67A7B9" w14:textId="77777777" w:rsidR="000C024B" w:rsidRDefault="0052446A">
      <w:pPr>
        <w:pStyle w:val="Heading2"/>
      </w:pPr>
      <w:r>
        <w:t>Payment complaint</w:t>
      </w:r>
    </w:p>
    <w:p w14:paraId="2F9A6576" w14:textId="77777777" w:rsidR="000C024B" w:rsidRDefault="0052446A">
      <w:pPr>
        <w:rPr>
          <w:rFonts w:hint="eastAsia"/>
        </w:rPr>
      </w:pPr>
      <w:r>
        <w:t>Draft a professional response to a passenger refund enquiry using [PASSENGER NAME] and [BOOKING REFERENCE]. Do not include card numbers or bank details. Refer payment verification to the authorised airline/payment system and use [VERIFY AIRLINE POLICY] for policy-dependent information.</w:t>
      </w:r>
    </w:p>
    <w:p w14:paraId="51333702" w14:textId="77777777" w:rsidR="000C024B" w:rsidRDefault="0052446A">
      <w:pPr>
        <w:pStyle w:val="Heading1"/>
      </w:pPr>
      <w:r>
        <w:t>Step 11 — Prompt Security Audit</w:t>
      </w:r>
    </w:p>
    <w:tbl>
      <w:tblPr>
        <w:tblStyle w:val="TableGrid"/>
        <w:tblW w:w="0" w:type="auto"/>
        <w:jc w:val="center"/>
        <w:tblLook w:val="04A0" w:firstRow="1" w:lastRow="0" w:firstColumn="1" w:lastColumn="0" w:noHBand="0" w:noVBand="1"/>
      </w:tblPr>
      <w:tblGrid>
        <w:gridCol w:w="3408"/>
        <w:gridCol w:w="3408"/>
        <w:gridCol w:w="3408"/>
      </w:tblGrid>
      <w:tr w:rsidR="000C024B" w14:paraId="21DFF530" w14:textId="77777777">
        <w:trPr>
          <w:jc w:val="center"/>
        </w:trPr>
        <w:tc>
          <w:tcPr>
            <w:tcW w:w="3408" w:type="dxa"/>
            <w:shd w:val="clear" w:color="auto" w:fill="D9EAF7"/>
          </w:tcPr>
          <w:p w14:paraId="34D22B15" w14:textId="77777777" w:rsidR="000C024B" w:rsidRDefault="0052446A">
            <w:pPr>
              <w:rPr>
                <w:rFonts w:hint="eastAsia"/>
              </w:rPr>
            </w:pPr>
            <w:r>
              <w:rPr>
                <w:b/>
                <w:sz w:val="17"/>
              </w:rPr>
              <w:t>Security and Privacy Question</w:t>
            </w:r>
          </w:p>
        </w:tc>
        <w:tc>
          <w:tcPr>
            <w:tcW w:w="3408" w:type="dxa"/>
            <w:shd w:val="clear" w:color="auto" w:fill="D9EAF7"/>
          </w:tcPr>
          <w:p w14:paraId="7DCB98EB" w14:textId="77777777" w:rsidR="000C024B" w:rsidRDefault="0052446A">
            <w:pPr>
              <w:rPr>
                <w:rFonts w:hint="eastAsia"/>
              </w:rPr>
            </w:pPr>
            <w:r>
              <w:rPr>
                <w:b/>
                <w:sz w:val="17"/>
              </w:rPr>
              <w:t>Yes/No</w:t>
            </w:r>
          </w:p>
        </w:tc>
        <w:tc>
          <w:tcPr>
            <w:tcW w:w="3408" w:type="dxa"/>
            <w:shd w:val="clear" w:color="auto" w:fill="D9EAF7"/>
          </w:tcPr>
          <w:p w14:paraId="06B67CD7" w14:textId="77777777" w:rsidR="000C024B" w:rsidRDefault="0052446A">
            <w:pPr>
              <w:rPr>
                <w:rFonts w:hint="eastAsia"/>
              </w:rPr>
            </w:pPr>
            <w:r>
              <w:rPr>
                <w:b/>
                <w:sz w:val="17"/>
              </w:rPr>
              <w:t>Action Required</w:t>
            </w:r>
          </w:p>
        </w:tc>
      </w:tr>
      <w:tr w:rsidR="000C024B" w14:paraId="45CF7689" w14:textId="77777777">
        <w:trPr>
          <w:jc w:val="center"/>
        </w:trPr>
        <w:tc>
          <w:tcPr>
            <w:tcW w:w="3408" w:type="dxa"/>
          </w:tcPr>
          <w:p w14:paraId="27CDE4F1" w14:textId="77777777" w:rsidR="000C024B" w:rsidRDefault="0052446A">
            <w:pPr>
              <w:rPr>
                <w:rFonts w:hint="eastAsia"/>
              </w:rPr>
            </w:pPr>
            <w:r>
              <w:rPr>
                <w:sz w:val="17"/>
              </w:rPr>
              <w:t>Does the prompt contain a real person’s name?</w:t>
            </w:r>
          </w:p>
        </w:tc>
        <w:tc>
          <w:tcPr>
            <w:tcW w:w="3408" w:type="dxa"/>
          </w:tcPr>
          <w:p w14:paraId="20D4B55D" w14:textId="77777777" w:rsidR="000C024B" w:rsidRDefault="0052446A">
            <w:pPr>
              <w:rPr>
                <w:rFonts w:hint="eastAsia"/>
              </w:rPr>
            </w:pPr>
            <w:r>
              <w:rPr>
                <w:sz w:val="17"/>
              </w:rPr>
              <w:t>No</w:t>
            </w:r>
          </w:p>
        </w:tc>
        <w:tc>
          <w:tcPr>
            <w:tcW w:w="3408" w:type="dxa"/>
          </w:tcPr>
          <w:p w14:paraId="1B3E7306" w14:textId="77777777" w:rsidR="000C024B" w:rsidRDefault="0052446A">
            <w:pPr>
              <w:rPr>
                <w:rFonts w:hint="eastAsia"/>
              </w:rPr>
            </w:pPr>
            <w:r>
              <w:rPr>
                <w:sz w:val="17"/>
              </w:rPr>
              <w:t>Use [PASSENGER NAME].</w:t>
            </w:r>
          </w:p>
        </w:tc>
      </w:tr>
      <w:tr w:rsidR="000C024B" w14:paraId="46FB779A" w14:textId="77777777">
        <w:trPr>
          <w:jc w:val="center"/>
        </w:trPr>
        <w:tc>
          <w:tcPr>
            <w:tcW w:w="3408" w:type="dxa"/>
          </w:tcPr>
          <w:p w14:paraId="430338F1" w14:textId="77777777" w:rsidR="000C024B" w:rsidRDefault="0052446A">
            <w:pPr>
              <w:rPr>
                <w:rFonts w:hint="eastAsia"/>
              </w:rPr>
            </w:pPr>
            <w:r>
              <w:rPr>
                <w:sz w:val="17"/>
              </w:rPr>
              <w:t>Passport or Aadhaar number?</w:t>
            </w:r>
          </w:p>
        </w:tc>
        <w:tc>
          <w:tcPr>
            <w:tcW w:w="3408" w:type="dxa"/>
          </w:tcPr>
          <w:p w14:paraId="6DAC40DA" w14:textId="77777777" w:rsidR="000C024B" w:rsidRDefault="0052446A">
            <w:pPr>
              <w:rPr>
                <w:rFonts w:hint="eastAsia"/>
              </w:rPr>
            </w:pPr>
            <w:r>
              <w:rPr>
                <w:sz w:val="17"/>
              </w:rPr>
              <w:t>No</w:t>
            </w:r>
          </w:p>
        </w:tc>
        <w:tc>
          <w:tcPr>
            <w:tcW w:w="3408" w:type="dxa"/>
          </w:tcPr>
          <w:p w14:paraId="0440DA18" w14:textId="77777777" w:rsidR="000C024B" w:rsidRDefault="0052446A">
            <w:pPr>
              <w:rPr>
                <w:rFonts w:hint="eastAsia"/>
              </w:rPr>
            </w:pPr>
            <w:r>
              <w:rPr>
                <w:sz w:val="17"/>
              </w:rPr>
              <w:t>Remove completely.</w:t>
            </w:r>
          </w:p>
        </w:tc>
      </w:tr>
      <w:tr w:rsidR="000C024B" w14:paraId="0B626B0D" w14:textId="77777777">
        <w:trPr>
          <w:jc w:val="center"/>
        </w:trPr>
        <w:tc>
          <w:tcPr>
            <w:tcW w:w="3408" w:type="dxa"/>
          </w:tcPr>
          <w:p w14:paraId="38282138" w14:textId="77777777" w:rsidR="000C024B" w:rsidRDefault="0052446A">
            <w:pPr>
              <w:rPr>
                <w:rFonts w:hint="eastAsia"/>
              </w:rPr>
            </w:pPr>
            <w:r>
              <w:rPr>
                <w:sz w:val="17"/>
              </w:rPr>
              <w:t>Phone number or email?</w:t>
            </w:r>
          </w:p>
        </w:tc>
        <w:tc>
          <w:tcPr>
            <w:tcW w:w="3408" w:type="dxa"/>
          </w:tcPr>
          <w:p w14:paraId="768F25C0" w14:textId="77777777" w:rsidR="000C024B" w:rsidRDefault="0052446A">
            <w:pPr>
              <w:rPr>
                <w:rFonts w:hint="eastAsia"/>
              </w:rPr>
            </w:pPr>
            <w:r>
              <w:rPr>
                <w:sz w:val="17"/>
              </w:rPr>
              <w:t>No</w:t>
            </w:r>
          </w:p>
        </w:tc>
        <w:tc>
          <w:tcPr>
            <w:tcW w:w="3408" w:type="dxa"/>
          </w:tcPr>
          <w:p w14:paraId="6CA830BB" w14:textId="77777777" w:rsidR="000C024B" w:rsidRDefault="0052446A">
            <w:pPr>
              <w:rPr>
                <w:rFonts w:hint="eastAsia"/>
              </w:rPr>
            </w:pPr>
            <w:r>
              <w:rPr>
                <w:sz w:val="17"/>
              </w:rPr>
              <w:t>Remove or use placeholders.</w:t>
            </w:r>
          </w:p>
        </w:tc>
      </w:tr>
      <w:tr w:rsidR="000C024B" w14:paraId="556EA3DD" w14:textId="77777777">
        <w:trPr>
          <w:jc w:val="center"/>
        </w:trPr>
        <w:tc>
          <w:tcPr>
            <w:tcW w:w="3408" w:type="dxa"/>
          </w:tcPr>
          <w:p w14:paraId="59B1819A" w14:textId="77777777" w:rsidR="000C024B" w:rsidRDefault="0052446A">
            <w:pPr>
              <w:rPr>
                <w:rFonts w:hint="eastAsia"/>
              </w:rPr>
            </w:pPr>
            <w:r>
              <w:rPr>
                <w:sz w:val="17"/>
              </w:rPr>
              <w:t>Booking reference/PNR?</w:t>
            </w:r>
          </w:p>
        </w:tc>
        <w:tc>
          <w:tcPr>
            <w:tcW w:w="3408" w:type="dxa"/>
          </w:tcPr>
          <w:p w14:paraId="09C5CD69" w14:textId="77777777" w:rsidR="000C024B" w:rsidRDefault="0052446A">
            <w:pPr>
              <w:rPr>
                <w:rFonts w:hint="eastAsia"/>
              </w:rPr>
            </w:pPr>
            <w:r>
              <w:rPr>
                <w:sz w:val="17"/>
              </w:rPr>
              <w:t>No real value</w:t>
            </w:r>
          </w:p>
        </w:tc>
        <w:tc>
          <w:tcPr>
            <w:tcW w:w="3408" w:type="dxa"/>
          </w:tcPr>
          <w:p w14:paraId="0465EE2B" w14:textId="77777777" w:rsidR="000C024B" w:rsidRDefault="0052446A">
            <w:pPr>
              <w:rPr>
                <w:rFonts w:hint="eastAsia"/>
              </w:rPr>
            </w:pPr>
            <w:r>
              <w:rPr>
                <w:sz w:val="17"/>
              </w:rPr>
              <w:t>Use [BOOKING REFERENCE].</w:t>
            </w:r>
          </w:p>
        </w:tc>
      </w:tr>
      <w:tr w:rsidR="000C024B" w14:paraId="2F2A6B48" w14:textId="77777777">
        <w:trPr>
          <w:jc w:val="center"/>
        </w:trPr>
        <w:tc>
          <w:tcPr>
            <w:tcW w:w="3408" w:type="dxa"/>
          </w:tcPr>
          <w:p w14:paraId="109130A0" w14:textId="77777777" w:rsidR="000C024B" w:rsidRDefault="0052446A">
            <w:pPr>
              <w:rPr>
                <w:rFonts w:hint="eastAsia"/>
              </w:rPr>
            </w:pPr>
            <w:r>
              <w:rPr>
                <w:sz w:val="17"/>
              </w:rPr>
              <w:t>Payment/banking information?</w:t>
            </w:r>
          </w:p>
        </w:tc>
        <w:tc>
          <w:tcPr>
            <w:tcW w:w="3408" w:type="dxa"/>
          </w:tcPr>
          <w:p w14:paraId="2D032DB6" w14:textId="77777777" w:rsidR="000C024B" w:rsidRDefault="0052446A">
            <w:pPr>
              <w:rPr>
                <w:rFonts w:hint="eastAsia"/>
              </w:rPr>
            </w:pPr>
            <w:r>
              <w:rPr>
                <w:sz w:val="17"/>
              </w:rPr>
              <w:t>No</w:t>
            </w:r>
          </w:p>
        </w:tc>
        <w:tc>
          <w:tcPr>
            <w:tcW w:w="3408" w:type="dxa"/>
          </w:tcPr>
          <w:p w14:paraId="6DFD72CF" w14:textId="77777777" w:rsidR="000C024B" w:rsidRDefault="0052446A">
            <w:pPr>
              <w:rPr>
                <w:rFonts w:hint="eastAsia"/>
              </w:rPr>
            </w:pPr>
            <w:r>
              <w:rPr>
                <w:sz w:val="17"/>
              </w:rPr>
              <w:t>Remove completely.</w:t>
            </w:r>
          </w:p>
        </w:tc>
      </w:tr>
      <w:tr w:rsidR="000C024B" w14:paraId="109D6D7F" w14:textId="77777777">
        <w:trPr>
          <w:jc w:val="center"/>
        </w:trPr>
        <w:tc>
          <w:tcPr>
            <w:tcW w:w="3408" w:type="dxa"/>
          </w:tcPr>
          <w:p w14:paraId="09627B35" w14:textId="77777777" w:rsidR="000C024B" w:rsidRDefault="0052446A">
            <w:pPr>
              <w:rPr>
                <w:rFonts w:hint="eastAsia"/>
              </w:rPr>
            </w:pPr>
            <w:r>
              <w:rPr>
                <w:sz w:val="17"/>
              </w:rPr>
              <w:t>Medical/accessibility information?</w:t>
            </w:r>
          </w:p>
        </w:tc>
        <w:tc>
          <w:tcPr>
            <w:tcW w:w="3408" w:type="dxa"/>
          </w:tcPr>
          <w:p w14:paraId="221D4FC3" w14:textId="77777777" w:rsidR="000C024B" w:rsidRDefault="0052446A">
            <w:pPr>
              <w:rPr>
                <w:rFonts w:hint="eastAsia"/>
              </w:rPr>
            </w:pPr>
            <w:r>
              <w:rPr>
                <w:sz w:val="17"/>
              </w:rPr>
              <w:t>No real detail</w:t>
            </w:r>
          </w:p>
        </w:tc>
        <w:tc>
          <w:tcPr>
            <w:tcW w:w="3408" w:type="dxa"/>
          </w:tcPr>
          <w:p w14:paraId="5989A575" w14:textId="77777777" w:rsidR="000C024B" w:rsidRDefault="0052446A">
            <w:pPr>
              <w:rPr>
                <w:rFonts w:hint="eastAsia"/>
              </w:rPr>
            </w:pPr>
            <w:r>
              <w:rPr>
                <w:sz w:val="17"/>
              </w:rPr>
              <w:t>Generalise and use a placeholder.</w:t>
            </w:r>
          </w:p>
        </w:tc>
      </w:tr>
      <w:tr w:rsidR="000C024B" w14:paraId="5D937453" w14:textId="77777777">
        <w:trPr>
          <w:jc w:val="center"/>
        </w:trPr>
        <w:tc>
          <w:tcPr>
            <w:tcW w:w="3408" w:type="dxa"/>
          </w:tcPr>
          <w:p w14:paraId="027E5B83" w14:textId="77777777" w:rsidR="000C024B" w:rsidRDefault="0052446A">
            <w:pPr>
              <w:rPr>
                <w:rFonts w:hint="eastAsia"/>
              </w:rPr>
            </w:pPr>
            <w:r>
              <w:rPr>
                <w:sz w:val="17"/>
              </w:rPr>
              <w:t>Employee credentials/passwords?</w:t>
            </w:r>
          </w:p>
        </w:tc>
        <w:tc>
          <w:tcPr>
            <w:tcW w:w="3408" w:type="dxa"/>
          </w:tcPr>
          <w:p w14:paraId="448950CF" w14:textId="77777777" w:rsidR="000C024B" w:rsidRDefault="0052446A">
            <w:pPr>
              <w:rPr>
                <w:rFonts w:hint="eastAsia"/>
              </w:rPr>
            </w:pPr>
            <w:r>
              <w:rPr>
                <w:sz w:val="17"/>
              </w:rPr>
              <w:t>No</w:t>
            </w:r>
          </w:p>
        </w:tc>
        <w:tc>
          <w:tcPr>
            <w:tcW w:w="3408" w:type="dxa"/>
          </w:tcPr>
          <w:p w14:paraId="62EDF316" w14:textId="77777777" w:rsidR="000C024B" w:rsidRDefault="0052446A">
            <w:pPr>
              <w:rPr>
                <w:rFonts w:hint="eastAsia"/>
              </w:rPr>
            </w:pPr>
            <w:r>
              <w:rPr>
                <w:sz w:val="17"/>
              </w:rPr>
              <w:t>Never enter credentials.</w:t>
            </w:r>
          </w:p>
        </w:tc>
      </w:tr>
      <w:tr w:rsidR="000C024B" w14:paraId="6A70DC5C" w14:textId="77777777">
        <w:trPr>
          <w:jc w:val="center"/>
        </w:trPr>
        <w:tc>
          <w:tcPr>
            <w:tcW w:w="3408" w:type="dxa"/>
          </w:tcPr>
          <w:p w14:paraId="7CE26C1D" w14:textId="77777777" w:rsidR="000C024B" w:rsidRDefault="0052446A">
            <w:pPr>
              <w:rPr>
                <w:rFonts w:hint="eastAsia"/>
              </w:rPr>
            </w:pPr>
            <w:r>
              <w:rPr>
                <w:sz w:val="17"/>
              </w:rPr>
              <w:t>Confidential operational information?</w:t>
            </w:r>
          </w:p>
        </w:tc>
        <w:tc>
          <w:tcPr>
            <w:tcW w:w="3408" w:type="dxa"/>
          </w:tcPr>
          <w:p w14:paraId="155A9E2E" w14:textId="77777777" w:rsidR="000C024B" w:rsidRDefault="0052446A">
            <w:pPr>
              <w:rPr>
                <w:rFonts w:hint="eastAsia"/>
              </w:rPr>
            </w:pPr>
            <w:r>
              <w:rPr>
                <w:sz w:val="17"/>
              </w:rPr>
              <w:t>No</w:t>
            </w:r>
          </w:p>
        </w:tc>
        <w:tc>
          <w:tcPr>
            <w:tcW w:w="3408" w:type="dxa"/>
          </w:tcPr>
          <w:p w14:paraId="5073181C" w14:textId="77777777" w:rsidR="000C024B" w:rsidRDefault="0052446A">
            <w:pPr>
              <w:rPr>
                <w:rFonts w:hint="eastAsia"/>
              </w:rPr>
            </w:pPr>
            <w:r>
              <w:rPr>
                <w:sz w:val="17"/>
              </w:rPr>
              <w:t>Remove or use authorised internal systems.</w:t>
            </w:r>
          </w:p>
        </w:tc>
      </w:tr>
      <w:tr w:rsidR="000C024B" w14:paraId="1952F526" w14:textId="77777777">
        <w:trPr>
          <w:jc w:val="center"/>
        </w:trPr>
        <w:tc>
          <w:tcPr>
            <w:tcW w:w="3408" w:type="dxa"/>
          </w:tcPr>
          <w:p w14:paraId="06C2AEBC" w14:textId="77777777" w:rsidR="000C024B" w:rsidRDefault="0052446A">
            <w:pPr>
              <w:rPr>
                <w:rFonts w:hint="eastAsia"/>
              </w:rPr>
            </w:pPr>
            <w:r>
              <w:rPr>
                <w:sz w:val="17"/>
              </w:rPr>
              <w:t>Can person be identified by combining details?</w:t>
            </w:r>
          </w:p>
        </w:tc>
        <w:tc>
          <w:tcPr>
            <w:tcW w:w="3408" w:type="dxa"/>
          </w:tcPr>
          <w:p w14:paraId="75B618B1" w14:textId="77777777" w:rsidR="000C024B" w:rsidRDefault="0052446A">
            <w:pPr>
              <w:rPr>
                <w:rFonts w:hint="eastAsia"/>
              </w:rPr>
            </w:pPr>
            <w:r>
              <w:rPr>
                <w:sz w:val="17"/>
              </w:rPr>
              <w:t>No real identifying combination</w:t>
            </w:r>
          </w:p>
        </w:tc>
        <w:tc>
          <w:tcPr>
            <w:tcW w:w="3408" w:type="dxa"/>
          </w:tcPr>
          <w:p w14:paraId="65DE398E" w14:textId="77777777" w:rsidR="000C024B" w:rsidRDefault="0052446A">
            <w:pPr>
              <w:rPr>
                <w:rFonts w:hint="eastAsia"/>
              </w:rPr>
            </w:pPr>
            <w:r>
              <w:rPr>
                <w:sz w:val="17"/>
              </w:rPr>
              <w:t>Minimise and generalise data.</w:t>
            </w:r>
          </w:p>
        </w:tc>
      </w:tr>
      <w:tr w:rsidR="000C024B" w14:paraId="7AF425F9" w14:textId="77777777">
        <w:trPr>
          <w:jc w:val="center"/>
        </w:trPr>
        <w:tc>
          <w:tcPr>
            <w:tcW w:w="3408" w:type="dxa"/>
          </w:tcPr>
          <w:p w14:paraId="1E937040" w14:textId="77777777" w:rsidR="000C024B" w:rsidRDefault="0052446A">
            <w:pPr>
              <w:rPr>
                <w:rFonts w:hint="eastAsia"/>
              </w:rPr>
            </w:pPr>
            <w:r>
              <w:rPr>
                <w:sz w:val="17"/>
              </w:rPr>
              <w:t>Sensitive details replaced with placeholders?</w:t>
            </w:r>
          </w:p>
        </w:tc>
        <w:tc>
          <w:tcPr>
            <w:tcW w:w="3408" w:type="dxa"/>
          </w:tcPr>
          <w:p w14:paraId="1945F8A1" w14:textId="77777777" w:rsidR="000C024B" w:rsidRDefault="0052446A">
            <w:pPr>
              <w:rPr>
                <w:rFonts w:hint="eastAsia"/>
              </w:rPr>
            </w:pPr>
            <w:r>
              <w:rPr>
                <w:sz w:val="17"/>
              </w:rPr>
              <w:t>Yes</w:t>
            </w:r>
          </w:p>
        </w:tc>
        <w:tc>
          <w:tcPr>
            <w:tcW w:w="3408" w:type="dxa"/>
          </w:tcPr>
          <w:p w14:paraId="2C6006DD" w14:textId="77777777" w:rsidR="000C024B" w:rsidRDefault="0052446A">
            <w:pPr>
              <w:rPr>
                <w:rFonts w:hint="eastAsia"/>
              </w:rPr>
            </w:pPr>
            <w:r>
              <w:rPr>
                <w:sz w:val="17"/>
              </w:rPr>
              <w:t>Keep placeholders.</w:t>
            </w:r>
          </w:p>
        </w:tc>
      </w:tr>
      <w:tr w:rsidR="000C024B" w14:paraId="03BCA017" w14:textId="77777777">
        <w:trPr>
          <w:jc w:val="center"/>
        </w:trPr>
        <w:tc>
          <w:tcPr>
            <w:tcW w:w="3408" w:type="dxa"/>
          </w:tcPr>
          <w:p w14:paraId="0361AB8F" w14:textId="77777777" w:rsidR="000C024B" w:rsidRDefault="0052446A">
            <w:pPr>
              <w:rPr>
                <w:rFonts w:hint="eastAsia"/>
              </w:rPr>
            </w:pPr>
            <w:r>
              <w:rPr>
                <w:sz w:val="17"/>
              </w:rPr>
              <w:t>Is information necessary for the task?</w:t>
            </w:r>
          </w:p>
        </w:tc>
        <w:tc>
          <w:tcPr>
            <w:tcW w:w="3408" w:type="dxa"/>
          </w:tcPr>
          <w:p w14:paraId="54FF4837" w14:textId="77777777" w:rsidR="000C024B" w:rsidRDefault="0052446A">
            <w:pPr>
              <w:rPr>
                <w:rFonts w:hint="eastAsia"/>
              </w:rPr>
            </w:pPr>
            <w:r>
              <w:rPr>
                <w:sz w:val="17"/>
              </w:rPr>
              <w:t>Only minimum needed</w:t>
            </w:r>
          </w:p>
        </w:tc>
        <w:tc>
          <w:tcPr>
            <w:tcW w:w="3408" w:type="dxa"/>
          </w:tcPr>
          <w:p w14:paraId="608259D1" w14:textId="77777777" w:rsidR="000C024B" w:rsidRDefault="0052446A">
            <w:pPr>
              <w:rPr>
                <w:rFonts w:hint="eastAsia"/>
              </w:rPr>
            </w:pPr>
            <w:r>
              <w:rPr>
                <w:sz w:val="17"/>
              </w:rPr>
              <w:t>Apply data minimisation.</w:t>
            </w:r>
          </w:p>
        </w:tc>
      </w:tr>
      <w:tr w:rsidR="000C024B" w14:paraId="322AD2D3" w14:textId="77777777">
        <w:trPr>
          <w:jc w:val="center"/>
        </w:trPr>
        <w:tc>
          <w:tcPr>
            <w:tcW w:w="3408" w:type="dxa"/>
          </w:tcPr>
          <w:p w14:paraId="76563AD0" w14:textId="77777777" w:rsidR="000C024B" w:rsidRDefault="0052446A">
            <w:pPr>
              <w:rPr>
                <w:rFonts w:hint="eastAsia"/>
              </w:rPr>
            </w:pPr>
            <w:r>
              <w:rPr>
                <w:sz w:val="17"/>
              </w:rPr>
              <w:t>Is AI tool authorised by organisation?</w:t>
            </w:r>
          </w:p>
        </w:tc>
        <w:tc>
          <w:tcPr>
            <w:tcW w:w="3408" w:type="dxa"/>
          </w:tcPr>
          <w:p w14:paraId="651B410F" w14:textId="77777777" w:rsidR="000C024B" w:rsidRDefault="0052446A">
            <w:pPr>
              <w:rPr>
                <w:rFonts w:hint="eastAsia"/>
              </w:rPr>
            </w:pPr>
            <w:r>
              <w:rPr>
                <w:sz w:val="17"/>
              </w:rPr>
              <w:t>Must verify</w:t>
            </w:r>
          </w:p>
        </w:tc>
        <w:tc>
          <w:tcPr>
            <w:tcW w:w="3408" w:type="dxa"/>
          </w:tcPr>
          <w:p w14:paraId="619BD442" w14:textId="77777777" w:rsidR="000C024B" w:rsidRDefault="0052446A">
            <w:pPr>
              <w:rPr>
                <w:rFonts w:hint="eastAsia"/>
              </w:rPr>
            </w:pPr>
            <w:r>
              <w:rPr>
                <w:sz w:val="17"/>
              </w:rPr>
              <w:t>Check organisational policy before use.</w:t>
            </w:r>
          </w:p>
        </w:tc>
      </w:tr>
      <w:tr w:rsidR="000C024B" w14:paraId="64769A16" w14:textId="77777777">
        <w:trPr>
          <w:jc w:val="center"/>
        </w:trPr>
        <w:tc>
          <w:tcPr>
            <w:tcW w:w="3408" w:type="dxa"/>
          </w:tcPr>
          <w:p w14:paraId="2FE6C33E" w14:textId="77777777" w:rsidR="000C024B" w:rsidRDefault="0052446A">
            <w:pPr>
              <w:rPr>
                <w:rFonts w:hint="eastAsia"/>
              </w:rPr>
            </w:pPr>
            <w:r>
              <w:rPr>
                <w:sz w:val="17"/>
              </w:rPr>
              <w:t>Does output require policy verification?</w:t>
            </w:r>
          </w:p>
        </w:tc>
        <w:tc>
          <w:tcPr>
            <w:tcW w:w="3408" w:type="dxa"/>
          </w:tcPr>
          <w:p w14:paraId="42DCEC27" w14:textId="77777777" w:rsidR="000C024B" w:rsidRDefault="0052446A">
            <w:pPr>
              <w:rPr>
                <w:rFonts w:hint="eastAsia"/>
              </w:rPr>
            </w:pPr>
            <w:r>
              <w:rPr>
                <w:sz w:val="17"/>
              </w:rPr>
              <w:t>Yes</w:t>
            </w:r>
          </w:p>
        </w:tc>
        <w:tc>
          <w:tcPr>
            <w:tcW w:w="3408" w:type="dxa"/>
          </w:tcPr>
          <w:p w14:paraId="305C6AB6" w14:textId="77777777" w:rsidR="000C024B" w:rsidRDefault="0052446A">
            <w:pPr>
              <w:rPr>
                <w:rFonts w:hint="eastAsia"/>
              </w:rPr>
            </w:pPr>
            <w:r>
              <w:rPr>
                <w:sz w:val="17"/>
              </w:rPr>
              <w:t>Use [VERIFY AIRLINE POLICY].</w:t>
            </w:r>
          </w:p>
        </w:tc>
      </w:tr>
      <w:tr w:rsidR="000C024B" w14:paraId="597FC4F9" w14:textId="77777777">
        <w:trPr>
          <w:jc w:val="center"/>
        </w:trPr>
        <w:tc>
          <w:tcPr>
            <w:tcW w:w="3408" w:type="dxa"/>
          </w:tcPr>
          <w:p w14:paraId="35023342" w14:textId="77777777" w:rsidR="000C024B" w:rsidRDefault="0052446A">
            <w:pPr>
              <w:rPr>
                <w:rFonts w:hint="eastAsia"/>
              </w:rPr>
            </w:pPr>
            <w:r>
              <w:rPr>
                <w:sz w:val="17"/>
              </w:rPr>
              <w:t>Is human approval required?</w:t>
            </w:r>
          </w:p>
        </w:tc>
        <w:tc>
          <w:tcPr>
            <w:tcW w:w="3408" w:type="dxa"/>
          </w:tcPr>
          <w:p w14:paraId="307528B8" w14:textId="77777777" w:rsidR="000C024B" w:rsidRDefault="0052446A">
            <w:pPr>
              <w:rPr>
                <w:rFonts w:hint="eastAsia"/>
              </w:rPr>
            </w:pPr>
            <w:r>
              <w:rPr>
                <w:sz w:val="17"/>
              </w:rPr>
              <w:t>Yes</w:t>
            </w:r>
          </w:p>
        </w:tc>
        <w:tc>
          <w:tcPr>
            <w:tcW w:w="3408" w:type="dxa"/>
          </w:tcPr>
          <w:p w14:paraId="19A7E819" w14:textId="77777777" w:rsidR="000C024B" w:rsidRDefault="0052446A">
            <w:pPr>
              <w:rPr>
                <w:rFonts w:hint="eastAsia"/>
              </w:rPr>
            </w:pPr>
            <w:r>
              <w:rPr>
                <w:sz w:val="17"/>
              </w:rPr>
              <w:t>Authorised employee reviews before use.</w:t>
            </w:r>
          </w:p>
        </w:tc>
      </w:tr>
    </w:tbl>
    <w:p w14:paraId="15B45FA6" w14:textId="77777777" w:rsidR="000C024B" w:rsidRDefault="000C024B">
      <w:pPr>
        <w:rPr>
          <w:rFonts w:hint="eastAsia"/>
        </w:rPr>
      </w:pPr>
    </w:p>
    <w:p w14:paraId="43C618F4" w14:textId="77777777" w:rsidR="000C024B" w:rsidRDefault="0052446A">
      <w:pPr>
        <w:pStyle w:val="Heading1"/>
      </w:pPr>
      <w:r>
        <w:t>Step 12 — Data Minimisation</w:t>
      </w:r>
    </w:p>
    <w:p w14:paraId="21B82494" w14:textId="77777777" w:rsidR="000C024B" w:rsidRDefault="0052446A">
      <w:pPr>
        <w:rPr>
          <w:rFonts w:hint="eastAsia"/>
        </w:rPr>
      </w:pPr>
      <w:r>
        <w:t>1. Unnecessary information: age, home address, passport number, mobile number and booking reference are unnecessary for drafting a generic apology email.</w:t>
      </w:r>
    </w:p>
    <w:p w14:paraId="306016BC" w14:textId="77777777" w:rsidR="000C024B" w:rsidRDefault="0052446A">
      <w:pPr>
        <w:rPr>
          <w:rFonts w:hint="eastAsia"/>
        </w:rPr>
      </w:pPr>
      <w:r>
        <w:t>2. The minimised prompt reduces risk by limiting the amount of personal information exposed to the AI tool.</w:t>
      </w:r>
    </w:p>
    <w:p w14:paraId="71550362" w14:textId="77777777" w:rsidR="000C024B" w:rsidRDefault="0052446A">
      <w:pPr>
        <w:rPr>
          <w:rFonts w:hint="eastAsia"/>
        </w:rPr>
      </w:pPr>
      <w:r>
        <w:t>3. Minimum information required: the general issue, verified flight-delay context, desired tone and output format. A passenger name is optional if a placeholder is used.</w:t>
      </w:r>
    </w:p>
    <w:p w14:paraId="656FC5AE" w14:textId="77777777" w:rsidR="000C024B" w:rsidRDefault="0052446A">
      <w:pPr>
        <w:rPr>
          <w:rFonts w:hint="eastAsia"/>
        </w:rPr>
      </w:pPr>
      <w:r>
        <w:t>4. Case-specific booking, identity, policy, compensation and contact information should be added or verified later through an authorised organisational system, not a public AI tool.</w:t>
      </w:r>
    </w:p>
    <w:p w14:paraId="0BFF8073" w14:textId="77777777" w:rsidR="000C024B" w:rsidRDefault="0052446A">
      <w:pPr>
        <w:pStyle w:val="Heading1"/>
      </w:pPr>
      <w:r>
        <w:t>Step 13 — My Privacy-Safe Aviation Prompt</w:t>
      </w:r>
    </w:p>
    <w:p w14:paraId="63EF8641" w14:textId="77777777" w:rsidR="000C024B" w:rsidRDefault="0052446A">
      <w:pPr>
        <w:rPr>
          <w:rFonts w:hint="eastAsia"/>
        </w:rPr>
      </w:pPr>
      <w:r>
        <w:t>Selected situation: Baggage-delay response</w:t>
      </w:r>
    </w:p>
    <w:p w14:paraId="76FE5A94" w14:textId="77777777" w:rsidR="000C024B" w:rsidRDefault="0052446A">
      <w:pPr>
        <w:rPr>
          <w:rFonts w:hint="eastAsia"/>
        </w:rPr>
      </w:pPr>
      <w:r>
        <w:t>Unsafe prompt (redacted): Draft a response to [PASSENGER NAME] about [BOOKING REFERENCE] and [FLIGHT NUMBER]. Passenger contact details, identity information and medical information were originally included.</w:t>
      </w:r>
    </w:p>
    <w:p w14:paraId="16E5E058" w14:textId="77777777" w:rsidR="000C024B" w:rsidRDefault="0052446A">
      <w:pPr>
        <w:rPr>
          <w:rFonts w:hint="eastAsia"/>
        </w:rPr>
      </w:pPr>
      <w:r>
        <w:lastRenderedPageBreak/>
        <w:t>PII/confidential information identified: passenger name, booking reference, contact information, medical information and case-specific baggage details.</w:t>
      </w:r>
    </w:p>
    <w:p w14:paraId="0BDC5E1F" w14:textId="77777777" w:rsidR="000C024B" w:rsidRDefault="0052446A">
      <w:pPr>
        <w:rPr>
          <w:rFonts w:hint="eastAsia"/>
        </w:rPr>
      </w:pPr>
      <w:r>
        <w:t>Placeholders used: [PASSENGER NAME], [BOOKING REFERENCE], [FLIGHT NUMBER], [BAGGAGE REFERENCE], [SENSITIVE INFORMATION REMOVED].</w:t>
      </w:r>
    </w:p>
    <w:p w14:paraId="2013900C" w14:textId="77777777" w:rsidR="000C024B" w:rsidRDefault="0052446A">
      <w:pPr>
        <w:rPr>
          <w:rFonts w:hint="eastAsia"/>
        </w:rPr>
      </w:pPr>
      <w:r>
        <w:t>Safe rewritten prompt: Draft a professional and empathetic baggage-delay response for [PASSENGER NAME] regarding [FLIGHT NUMBER]. Do not include personal, medical, payment or identity information. Ask the passenger to use an authorised airline channel to check the baggage status. Do not promise compensation or a delivery timeline.</w:t>
      </w:r>
    </w:p>
    <w:p w14:paraId="2989EC76" w14:textId="77777777" w:rsidR="000C024B" w:rsidRDefault="0052446A">
      <w:pPr>
        <w:rPr>
          <w:rFonts w:hint="eastAsia"/>
        </w:rPr>
      </w:pPr>
      <w:r>
        <w:t>Verification instruction: Use [VERIFY BAGGAGE STATUS] and [VERIFY AIRLINE POLICY] for information that requires an authorised system.</w:t>
      </w:r>
    </w:p>
    <w:p w14:paraId="2B412503" w14:textId="77777777" w:rsidR="000C024B" w:rsidRDefault="0052446A">
      <w:pPr>
        <w:rPr>
          <w:rFonts w:hint="eastAsia"/>
        </w:rPr>
      </w:pPr>
      <w:r>
        <w:t>Human-review requirement: Yes. An authorised employee must verify the baggage status, applicable policy and final wording before sending.</w:t>
      </w:r>
    </w:p>
    <w:p w14:paraId="7D35BC21" w14:textId="77777777" w:rsidR="000C024B" w:rsidRDefault="0052446A">
      <w:pPr>
        <w:pStyle w:val="Heading1"/>
      </w:pPr>
      <w:r>
        <w:t>Step 14 — Student Reflection</w:t>
      </w:r>
    </w:p>
    <w:p w14:paraId="117F283D" w14:textId="77777777" w:rsidR="000C024B" w:rsidRDefault="0052446A">
      <w:pPr>
        <w:pStyle w:val="Heading3"/>
      </w:pPr>
      <w:r>
        <w:t>1. What is PII?</w:t>
      </w:r>
    </w:p>
    <w:p w14:paraId="56377584" w14:textId="77777777" w:rsidR="000C024B" w:rsidRDefault="0052446A">
      <w:pPr>
        <w:rPr>
          <w:rFonts w:hint="eastAsia"/>
        </w:rPr>
      </w:pPr>
      <w:r>
        <w:t>PII is information that can identify a person directly or indirectly, such as a name, phone number, passport number or booking reference.</w:t>
      </w:r>
    </w:p>
    <w:p w14:paraId="28A41C20" w14:textId="77777777" w:rsidR="000C024B" w:rsidRDefault="0052446A">
      <w:pPr>
        <w:pStyle w:val="Heading3"/>
      </w:pPr>
      <w:r>
        <w:t>2. Five examples of sensitive aviation information.</w:t>
      </w:r>
    </w:p>
    <w:p w14:paraId="3AD7C2EE" w14:textId="77777777" w:rsidR="000C024B" w:rsidRDefault="0052446A">
      <w:pPr>
        <w:rPr>
          <w:rFonts w:hint="eastAsia"/>
        </w:rPr>
      </w:pPr>
      <w:r>
        <w:t>Passport number, Aadhaar number, medical information, payment-card information and employee credentials.</w:t>
      </w:r>
    </w:p>
    <w:p w14:paraId="025DECFF" w14:textId="77777777" w:rsidR="000C024B" w:rsidRDefault="0052446A">
      <w:pPr>
        <w:pStyle w:val="Heading3"/>
      </w:pPr>
      <w:r>
        <w:t>3. Why should booking references not be entered into public AI tools?</w:t>
      </w:r>
    </w:p>
    <w:p w14:paraId="68599F84" w14:textId="77777777" w:rsidR="000C024B" w:rsidRDefault="0052446A">
      <w:pPr>
        <w:rPr>
          <w:rFonts w:hint="eastAsia"/>
        </w:rPr>
      </w:pPr>
      <w:r>
        <w:t>A booking reference can be connected to travel information and may help identify or access a passenger’s booking.</w:t>
      </w:r>
    </w:p>
    <w:p w14:paraId="51498397" w14:textId="77777777" w:rsidR="000C024B" w:rsidRDefault="0052446A">
      <w:pPr>
        <w:pStyle w:val="Heading3"/>
      </w:pPr>
      <w:r>
        <w:t>4. Purpose of a placeholder.</w:t>
      </w:r>
    </w:p>
    <w:p w14:paraId="0C4A1345" w14:textId="77777777" w:rsidR="000C024B" w:rsidRDefault="0052446A">
      <w:pPr>
        <w:rPr>
          <w:rFonts w:hint="eastAsia"/>
        </w:rPr>
      </w:pPr>
      <w:r>
        <w:t>A placeholder represents information without exposing the real value, allowing the AI to understand the task safely.</w:t>
      </w:r>
    </w:p>
    <w:p w14:paraId="10D208A0" w14:textId="77777777" w:rsidR="000C024B" w:rsidRDefault="0052446A">
      <w:pPr>
        <w:pStyle w:val="Heading3"/>
      </w:pPr>
      <w:r>
        <w:t>5. What is data minimisation?</w:t>
      </w:r>
    </w:p>
    <w:p w14:paraId="64A18B55" w14:textId="77777777" w:rsidR="000C024B" w:rsidRDefault="0052446A">
      <w:pPr>
        <w:rPr>
          <w:rFonts w:hint="eastAsia"/>
        </w:rPr>
      </w:pPr>
      <w:r>
        <w:t>Providing only the information necessary for the task and avoiding unnecessary personal or confidential details.</w:t>
      </w:r>
    </w:p>
    <w:p w14:paraId="246B3856" w14:textId="77777777" w:rsidR="000C024B" w:rsidRDefault="0052446A">
      <w:pPr>
        <w:pStyle w:val="Heading3"/>
      </w:pPr>
      <w:r>
        <w:t>6. Why is medical information sensitive?</w:t>
      </w:r>
    </w:p>
    <w:p w14:paraId="405D09C4" w14:textId="77777777" w:rsidR="000C024B" w:rsidRDefault="0052446A">
      <w:pPr>
        <w:rPr>
          <w:rFonts w:hint="eastAsia"/>
        </w:rPr>
      </w:pPr>
      <w:r>
        <w:t>It relates to a person’s health or accessibility needs and should receive stronger privacy protection.</w:t>
      </w:r>
    </w:p>
    <w:p w14:paraId="4C4C8BD4" w14:textId="77777777" w:rsidR="000C024B" w:rsidRDefault="0052446A">
      <w:pPr>
        <w:pStyle w:val="Heading3"/>
      </w:pPr>
      <w:r>
        <w:t>7. What should a student do if unsure whether information is confidential?</w:t>
      </w:r>
    </w:p>
    <w:p w14:paraId="2F9D25E0" w14:textId="77777777" w:rsidR="000C024B" w:rsidRDefault="0052446A">
      <w:pPr>
        <w:rPr>
          <w:rFonts w:hint="eastAsia"/>
        </w:rPr>
      </w:pPr>
      <w:r>
        <w:t>Do not upload it to a public AI tool and check the organisation’s policy or ask an authorised supervisor.</w:t>
      </w:r>
    </w:p>
    <w:p w14:paraId="3AC2BE65" w14:textId="77777777" w:rsidR="000C024B" w:rsidRDefault="0052446A">
      <w:pPr>
        <w:pStyle w:val="Heading3"/>
      </w:pPr>
      <w:r>
        <w:t>8. Why should passwords never be entered into an AI tool?</w:t>
      </w:r>
    </w:p>
    <w:p w14:paraId="5C0EEF1F" w14:textId="77777777" w:rsidR="000C024B" w:rsidRDefault="0052446A">
      <w:pPr>
        <w:rPr>
          <w:rFonts w:hint="eastAsia"/>
        </w:rPr>
      </w:pPr>
      <w:r>
        <w:t>Passwords are authentication credentials and exposing them can create a serious security risk.</w:t>
      </w:r>
    </w:p>
    <w:p w14:paraId="43F86E93" w14:textId="77777777" w:rsidR="000C024B" w:rsidRDefault="0052446A">
      <w:pPr>
        <w:pStyle w:val="Heading3"/>
      </w:pPr>
      <w:r>
        <w:t>9. Why do privacy-safe outputs still require human review?</w:t>
      </w:r>
    </w:p>
    <w:p w14:paraId="2CB6CFFA" w14:textId="77777777" w:rsidR="000C024B" w:rsidRDefault="0052446A">
      <w:pPr>
        <w:rPr>
          <w:rFonts w:hint="eastAsia"/>
        </w:rPr>
      </w:pPr>
      <w:r>
        <w:t>The output may still contain errors, inappropriate assumptions or policy-sensitive wording and must be checked before real use.</w:t>
      </w:r>
    </w:p>
    <w:p w14:paraId="7C5563BD" w14:textId="77777777" w:rsidR="000C024B" w:rsidRDefault="0052446A">
      <w:pPr>
        <w:pStyle w:val="Heading3"/>
      </w:pPr>
      <w:r>
        <w:t>10. What did you change in your own privacy-safe prompt?</w:t>
      </w:r>
    </w:p>
    <w:p w14:paraId="72E03328" w14:textId="77777777" w:rsidR="000C024B" w:rsidRDefault="0052446A">
      <w:pPr>
        <w:rPr>
          <w:rFonts w:hint="eastAsia"/>
        </w:rPr>
      </w:pPr>
      <w:r>
        <w:t>I removed real identifiers and sensitive details, replaced them with placeholders and added verification instructions for policy and baggage status.</w:t>
      </w:r>
    </w:p>
    <w:p w14:paraId="1E177C25" w14:textId="77777777" w:rsidR="000C024B" w:rsidRDefault="0052446A">
      <w:pPr>
        <w:pStyle w:val="Heading1"/>
      </w:pPr>
      <w:r>
        <w:lastRenderedPageBreak/>
        <w:t>Professional Skill Set Demonstrated</w:t>
      </w:r>
    </w:p>
    <w:p w14:paraId="06025F9A" w14:textId="77777777" w:rsidR="000C024B" w:rsidRDefault="0052446A">
      <w:pPr>
        <w:pStyle w:val="ListBullet"/>
        <w:rPr>
          <w:rFonts w:hint="eastAsia"/>
        </w:rPr>
      </w:pPr>
      <w:r>
        <w:t>PII identification and privacy awareness</w:t>
      </w:r>
    </w:p>
    <w:p w14:paraId="241A475A" w14:textId="77777777" w:rsidR="000C024B" w:rsidRDefault="0052446A">
      <w:pPr>
        <w:pStyle w:val="ListBullet"/>
        <w:rPr>
          <w:rFonts w:hint="eastAsia"/>
        </w:rPr>
      </w:pPr>
      <w:r>
        <w:t>Data minimisation</w:t>
      </w:r>
    </w:p>
    <w:p w14:paraId="1F300836" w14:textId="77777777" w:rsidR="000C024B" w:rsidRDefault="0052446A">
      <w:pPr>
        <w:pStyle w:val="ListBullet"/>
        <w:rPr>
          <w:rFonts w:hint="eastAsia"/>
        </w:rPr>
      </w:pPr>
      <w:r>
        <w:t>Secure and responsible prompt design</w:t>
      </w:r>
    </w:p>
    <w:p w14:paraId="10B7C228" w14:textId="77777777" w:rsidR="000C024B" w:rsidRDefault="0052446A">
      <w:pPr>
        <w:pStyle w:val="ListBullet"/>
        <w:rPr>
          <w:rFonts w:hint="eastAsia"/>
        </w:rPr>
      </w:pPr>
      <w:r>
        <w:t>Aviation passenger-data handling</w:t>
      </w:r>
    </w:p>
    <w:p w14:paraId="74A03765" w14:textId="77777777" w:rsidR="000C024B" w:rsidRDefault="0052446A">
      <w:pPr>
        <w:pStyle w:val="ListBullet"/>
        <w:rPr>
          <w:rFonts w:hint="eastAsia"/>
        </w:rPr>
      </w:pPr>
      <w:r>
        <w:t>Risk identification and compliance awareness</w:t>
      </w:r>
    </w:p>
    <w:p w14:paraId="417A06BE" w14:textId="77777777" w:rsidR="000C024B" w:rsidRDefault="0052446A">
      <w:pPr>
        <w:pStyle w:val="ListBullet"/>
        <w:rPr>
          <w:rFonts w:hint="eastAsia"/>
        </w:rPr>
      </w:pPr>
      <w:r>
        <w:t>Placeholder-based redaction</w:t>
      </w:r>
    </w:p>
    <w:p w14:paraId="016173FB" w14:textId="77777777" w:rsidR="000C024B" w:rsidRDefault="0052446A">
      <w:pPr>
        <w:pStyle w:val="ListBullet"/>
        <w:rPr>
          <w:rFonts w:hint="eastAsia"/>
        </w:rPr>
      </w:pPr>
      <w:r>
        <w:t>Human-in-the-loop verification</w:t>
      </w:r>
    </w:p>
    <w:p w14:paraId="12AB0634" w14:textId="77777777" w:rsidR="000C024B" w:rsidRDefault="0052446A">
      <w:pPr>
        <w:pStyle w:val="ListBullet"/>
        <w:rPr>
          <w:rFonts w:hint="eastAsia"/>
        </w:rPr>
      </w:pPr>
      <w:r>
        <w:t>Professional business communication</w:t>
      </w:r>
    </w:p>
    <w:p w14:paraId="4619BE33" w14:textId="77777777" w:rsidR="000C024B" w:rsidRDefault="0052446A">
      <w:pPr>
        <w:pStyle w:val="ListBullet"/>
        <w:rPr>
          <w:rFonts w:hint="eastAsia"/>
        </w:rPr>
      </w:pPr>
      <w:r>
        <w:t>Confidentiality and credential protection</w:t>
      </w:r>
    </w:p>
    <w:p w14:paraId="64A2908A" w14:textId="77777777" w:rsidR="000C024B" w:rsidRDefault="0052446A">
      <w:pPr>
        <w:pStyle w:val="ListBullet"/>
        <w:rPr>
          <w:rFonts w:hint="eastAsia"/>
        </w:rPr>
      </w:pPr>
      <w:r>
        <w:t>Responsible use of Generative AI</w:t>
      </w:r>
    </w:p>
    <w:p w14:paraId="4B8FF6C4" w14:textId="77777777" w:rsidR="000C024B" w:rsidRDefault="0052446A">
      <w:pPr>
        <w:pStyle w:val="ListBullet"/>
        <w:rPr>
          <w:rFonts w:hint="eastAsia"/>
        </w:rPr>
      </w:pPr>
      <w:r>
        <w:t>GitHub documentation and portfolio management</w:t>
      </w:r>
    </w:p>
    <w:p w14:paraId="6CFAA7F9" w14:textId="77777777" w:rsidR="000C024B" w:rsidRDefault="0052446A">
      <w:pPr>
        <w:pStyle w:val="Heading1"/>
      </w:pPr>
      <w:r>
        <w:t>AI Usage Declaration</w:t>
      </w:r>
    </w:p>
    <w:p w14:paraId="670AF570" w14:textId="77777777" w:rsidR="000C024B" w:rsidRDefault="0052446A">
      <w:pPr>
        <w:rPr>
          <w:rFonts w:hint="eastAsia"/>
        </w:rPr>
      </w:pPr>
      <w:r>
        <w:t>ChatGPT and/or Google Gemini were used only after personal and confidential information was removed or replaced with placeholders. I independently completed the privacy audit, reviewed the outputs and wrote the reflection. No real passenger PII or confidential credentials were intentionally entered into public AI tools for this activity.</w:t>
      </w:r>
    </w:p>
    <w:p w14:paraId="53DF4A62" w14:textId="77777777" w:rsidR="000C024B" w:rsidRDefault="0052446A">
      <w:pPr>
        <w:pStyle w:val="Heading1"/>
      </w:pPr>
      <w:r>
        <w:t>Final Student Declaration</w:t>
      </w:r>
    </w:p>
    <w:p w14:paraId="38357076" w14:textId="77777777" w:rsidR="000C024B" w:rsidRDefault="0052446A">
      <w:pPr>
        <w:rPr>
          <w:rFonts w:hint="eastAsia"/>
        </w:rPr>
      </w:pPr>
      <w:r>
        <w:t>I confirm that I reviewed the privacy and security risks in aviation-related AI prompts, replaced sensitive information with appropriate placeholders, applied data minimisation and completed the required reflection. I understand that personal, confidential and security-sensitive information must not be entered into public AI tools without appropriate organisational authorisation. I also understand that AI-generated aviation communications require verification and human approval before operational use.</w:t>
      </w:r>
    </w:p>
    <w:p w14:paraId="22D50C46" w14:textId="02041014" w:rsidR="000C024B" w:rsidRDefault="000C024B">
      <w:pPr>
        <w:rPr>
          <w:rFonts w:hint="eastAsia"/>
        </w:rPr>
      </w:pPr>
    </w:p>
    <w:sectPr w:rsidR="000C024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5A3ED" w14:textId="77777777" w:rsidR="0052446A" w:rsidRDefault="0052446A">
      <w:pPr>
        <w:spacing w:after="0" w:line="240" w:lineRule="auto"/>
        <w:rPr>
          <w:rFonts w:hint="eastAsia"/>
        </w:rPr>
      </w:pPr>
      <w:r>
        <w:separator/>
      </w:r>
    </w:p>
  </w:endnote>
  <w:endnote w:type="continuationSeparator" w:id="0">
    <w:p w14:paraId="3ACBBD7D" w14:textId="77777777" w:rsidR="0052446A" w:rsidRDefault="0052446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17F57" w14:textId="77777777" w:rsidR="000C024B" w:rsidRDefault="0052446A">
    <w:pPr>
      <w:pStyle w:val="Footer"/>
      <w:jc w:val="center"/>
      <w:rPr>
        <w:rFonts w:hint="eastAsia"/>
      </w:rPr>
    </w:pPr>
    <w:r>
      <w:rPr>
        <w:sz w:val="16"/>
      </w:rPr>
      <w:t>Generative AI for Business | BBA Aviation Management | Day 6 Lab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5ED4F" w14:textId="77777777" w:rsidR="0052446A" w:rsidRDefault="0052446A">
      <w:pPr>
        <w:spacing w:after="0" w:line="240" w:lineRule="auto"/>
        <w:rPr>
          <w:rFonts w:hint="eastAsia"/>
        </w:rPr>
      </w:pPr>
      <w:r>
        <w:separator/>
      </w:r>
    </w:p>
  </w:footnote>
  <w:footnote w:type="continuationSeparator" w:id="0">
    <w:p w14:paraId="1284C213" w14:textId="77777777" w:rsidR="0052446A" w:rsidRDefault="0052446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913724">
    <w:abstractNumId w:val="8"/>
  </w:num>
  <w:num w:numId="2" w16cid:durableId="2058122249">
    <w:abstractNumId w:val="6"/>
  </w:num>
  <w:num w:numId="3" w16cid:durableId="1729452243">
    <w:abstractNumId w:val="5"/>
  </w:num>
  <w:num w:numId="4" w16cid:durableId="831874913">
    <w:abstractNumId w:val="4"/>
  </w:num>
  <w:num w:numId="5" w16cid:durableId="295722805">
    <w:abstractNumId w:val="7"/>
  </w:num>
  <w:num w:numId="6" w16cid:durableId="798303400">
    <w:abstractNumId w:val="3"/>
  </w:num>
  <w:num w:numId="7" w16cid:durableId="124473332">
    <w:abstractNumId w:val="2"/>
  </w:num>
  <w:num w:numId="8" w16cid:durableId="149561040">
    <w:abstractNumId w:val="1"/>
  </w:num>
  <w:num w:numId="9" w16cid:durableId="96766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24B"/>
    <w:rsid w:val="0015074B"/>
    <w:rsid w:val="0029639D"/>
    <w:rsid w:val="00326F90"/>
    <w:rsid w:val="00434E9F"/>
    <w:rsid w:val="0052446A"/>
    <w:rsid w:val="008E5E35"/>
    <w:rsid w:val="00AA1D8D"/>
    <w:rsid w:val="00B47730"/>
    <w:rsid w:val="00CB0664"/>
    <w:rsid w:val="00D90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C51153-E002-4495-8DCC-E98078C6C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2398</Words>
  <Characters>13672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Sharma</cp:lastModifiedBy>
  <cp:revision>3</cp:revision>
  <dcterms:created xsi:type="dcterms:W3CDTF">2013-12-23T23:15:00Z</dcterms:created>
  <dcterms:modified xsi:type="dcterms:W3CDTF">2026-09-22T04:50:00Z</dcterms:modified>
  <cp:category/>
</cp:coreProperties>
</file>